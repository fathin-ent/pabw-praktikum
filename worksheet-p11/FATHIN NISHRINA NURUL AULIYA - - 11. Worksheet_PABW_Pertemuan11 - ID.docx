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4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P11</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11  ·  Modul, State, dan Penyimpanan Klien</w:t>
            </w:r>
          </w:p>
        </w:tc>
      </w:tr>
    </w:tbl>
    <w:p w14:paraId="407B69BC" w14:textId="77777777" w:rsidR="00AB0343" w:rsidRDefault="00000000">
      <w:pPr>
        <w:spacing w:before="200" w:after="40"/>
        <w:jc w:val="center"/>
      </w:pPr>
      <w:r>
        <w:rPr>
          <w:rFonts w:cs="Carlito"/>
          <w:b/>
          <w:color w:val="003796"/>
          <w:sz w:val="34"/>
        </w:rPr>
        <w:t>Membagi Satu Berkas Menjadi Lima yang Jelas Tugasnya</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21CBE0C3" w:rsidR="00AB0343" w:rsidRDefault="00EA72B4">
            <w:pPr>
              <w:spacing w:after="0"/>
            </w:pPr>
            <w:r>
              <w:t>Fathin Nishrina Nurul Auliya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38FD4A87" w:rsidR="00AB0343" w:rsidRDefault="00EA72B4">
            <w:pPr>
              <w:spacing w:after="0"/>
            </w:pPr>
            <w:r>
              <w:t>25523256</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257A7048" w:rsidR="00AB0343" w:rsidRDefault="00EA72B4">
            <w:pPr>
              <w:spacing w:after="0"/>
            </w:pPr>
            <w:r>
              <w:t>E</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46183D0E" w:rsidR="00AB0343" w:rsidRDefault="00EA72B4">
            <w:pPr>
              <w:spacing w:after="0"/>
            </w:pPr>
            <w:r>
              <w:t>15 Oktober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melanjutkan halaman profilnya sendiri. Anda bebas memilih isi halaman; yang dinilai adalah apakah tanggung jawab setiap berkas jelas dan apakah halaman mengingat pilihan pengguna.</w:t>
            </w:r>
          </w:p>
        </w:tc>
      </w:tr>
    </w:tbl>
    <w:p w14:paraId="3454D350"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memecah berkas JavaScript menurut tanggung jawab, memisahkan keadaan aplikasi dari tampilan, dan menyimpannya di peramban sehingga halaman mengingat pilihan pengguna.</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Lima modul tersusun dan berjalan tanpa galat impor.</w:t>
            </w:r>
            <w:r>
              <w:br/>
            </w:r>
            <w:r>
              <w:rPr>
                <w:rFonts w:cs="Carlito"/>
                <w:sz w:val="19"/>
              </w:rPr>
              <w:t>2. Seluruh keadaan aplikasi berada di satu objek state.</w:t>
            </w:r>
            <w:r>
              <w:br/>
            </w:r>
            <w:r>
              <w:rPr>
                <w:rFonts w:cs="Carlito"/>
                <w:sz w:val="19"/>
              </w:rPr>
              <w:t>3. Tampilan digambar dari state, bukan disimpan di DOM.</w:t>
            </w:r>
            <w:r>
              <w:br/>
            </w:r>
            <w:r>
              <w:rPr>
                <w:rFonts w:cs="Carlito"/>
                <w:sz w:val="19"/>
              </w:rPr>
              <w:t>4. Pilihan terakhir tetap ada setelah halaman dimuat ulang.</w:t>
            </w:r>
            <w:r>
              <w:br/>
            </w:r>
            <w:r>
              <w:rPr>
                <w:rFonts w:cs="Carlito"/>
                <w:sz w:val="19"/>
              </w:rPr>
              <w:t>5. Simpanan yang rusak tertangani, halaman tetap terbuka.</w:t>
            </w:r>
          </w:p>
        </w:tc>
      </w:tr>
    </w:tbl>
    <w:p w14:paraId="353B6BB2"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52A807D7"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39F5804"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53006ED0" w14:textId="77777777" w:rsidR="00AB0343" w:rsidRDefault="00000000">
            <w:pPr>
              <w:spacing w:before="20" w:after="20" w:line="252" w:lineRule="auto"/>
            </w:pPr>
            <w:r>
              <w:rPr>
                <w:rFonts w:cs="Carlito"/>
                <w:sz w:val="19"/>
              </w:rPr>
              <w:t>VS Code + peramban Chrome atau Firefox. Node.js tidak dipakai hari ini — npm dan Vite hanya diperagakan dosen.</w:t>
            </w:r>
          </w:p>
        </w:tc>
      </w:tr>
      <w:tr w:rsidR="00AB0343" w14:paraId="5D3E9E45"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3419AA0"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56D5A598" w14:textId="77777777" w:rsidR="00AB0343" w:rsidRDefault="00000000">
            <w:pPr>
              <w:spacing w:before="20" w:after="20" w:line="252" w:lineRule="auto"/>
            </w:pPr>
            <w:r>
              <w:rPr>
                <w:rFonts w:cs="Carlito"/>
                <w:sz w:val="19"/>
              </w:rPr>
              <w:t>Hasil pekerjaan Anda sendiri dari Pertemuan 9 — profil.html, seluruh berkas CSS, js/app.js, dan js/dom.js — disalin ke folder worksheet-p11/. Tidak ada berkas contoh.</w:t>
            </w:r>
          </w:p>
        </w:tc>
      </w:tr>
      <w:tr w:rsidR="00AB0343" w14:paraId="3A75DEF2"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64AA60A"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38D0B9D4"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519CD4E3"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6F6B717"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51DACAA4" w14:textId="77777777" w:rsidR="00AB0343" w:rsidRDefault="00000000">
            <w:pPr>
              <w:spacing w:before="20" w:after="20" w:line="252" w:lineRule="auto"/>
            </w:pPr>
            <w:r>
              <w:rPr>
                <w:rFonts w:cs="Carlito"/>
                <w:sz w:val="19"/>
              </w:rPr>
              <w:t>Seluruh isi worksheet-p11/ diunggah ke repositori GitHub Anda sendiri, di dalam folder semester ~/pabw/. Periksa halaman repositori Anda, bukan hanya folder di laptop.</w:t>
            </w:r>
          </w:p>
        </w:tc>
      </w:tr>
    </w:tbl>
    <w:p w14:paraId="089FE41B"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9 ke worksheet-p11/, periksa berkas tambahan, gambar susunan modul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Sketsa modul terisi</w:t>
            </w:r>
          </w:p>
        </w:tc>
      </w:tr>
      <w:tr w:rsidR="00AB0343" w14:paraId="1A726EDD"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8FE98E7" w14:textId="77777777" w:rsidR="00AB0343" w:rsidRDefault="00000000">
            <w:pPr>
              <w:spacing w:before="20" w:after="20" w:line="252" w:lineRule="auto"/>
            </w:pPr>
            <w:r>
              <w:rPr>
                <w:rFonts w:cs="Carlito"/>
                <w:sz w:val="18"/>
              </w:rPr>
              <w:t>18–42</w:t>
            </w:r>
          </w:p>
        </w:tc>
        <w:tc>
          <w:tcPr>
            <w:tcW w:w="760" w:type="dxa"/>
            <w:tcBorders>
              <w:top w:val="single" w:sz="6" w:space="0" w:color="D8DEE9"/>
              <w:left w:val="single" w:sz="6" w:space="0" w:color="D8DEE9"/>
              <w:bottom w:val="single" w:sz="6" w:space="0" w:color="D8DEE9"/>
              <w:right w:val="single" w:sz="6" w:space="0" w:color="D8DEE9"/>
            </w:tcBorders>
          </w:tcPr>
          <w:p w14:paraId="5A3CBF7E"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678B1C10" w14:textId="77777777" w:rsidR="00AB0343" w:rsidRDefault="00000000">
            <w:pPr>
              <w:spacing w:before="20" w:after="20" w:line="252" w:lineRule="auto"/>
            </w:pPr>
            <w:r>
              <w:rPr>
                <w:rFonts w:cs="Carlito"/>
                <w:sz w:val="18"/>
              </w:rPr>
              <w:t>Pecah menjadi js/data.js, js/state.js, js/events.js; js/app.js jadi perakit</w:t>
            </w:r>
          </w:p>
        </w:tc>
        <w:tc>
          <w:tcPr>
            <w:tcW w:w="3851" w:type="dxa"/>
            <w:tcBorders>
              <w:top w:val="single" w:sz="6" w:space="0" w:color="D8DEE9"/>
              <w:left w:val="single" w:sz="6" w:space="0" w:color="D8DEE9"/>
              <w:bottom w:val="single" w:sz="6" w:space="0" w:color="D8DEE9"/>
              <w:right w:val="single" w:sz="6" w:space="0" w:color="D8DEE9"/>
            </w:tcBorders>
          </w:tcPr>
          <w:p w14:paraId="5EC0831A" w14:textId="77777777" w:rsidR="00AB0343" w:rsidRDefault="00000000">
            <w:pPr>
              <w:spacing w:before="20" w:after="20" w:line="252" w:lineRule="auto"/>
            </w:pPr>
            <w:r>
              <w:rPr>
                <w:rFonts w:cs="Carlito"/>
                <w:sz w:val="18"/>
              </w:rPr>
              <w:t>Halaman berjalan sama seperti P9, nol galat impor</w:t>
            </w:r>
          </w:p>
        </w:tc>
      </w:tr>
      <w:tr w:rsidR="00AB0343" w14:paraId="42372BF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313D5C6" w14:textId="77777777" w:rsidR="00AB0343" w:rsidRDefault="00000000">
            <w:pPr>
              <w:spacing w:before="20" w:after="20" w:line="252" w:lineRule="auto"/>
            </w:pPr>
            <w:r>
              <w:rPr>
                <w:rFonts w:cs="Carlito"/>
                <w:sz w:val="18"/>
              </w:rPr>
              <w:t>42–66</w:t>
            </w:r>
          </w:p>
        </w:tc>
        <w:tc>
          <w:tcPr>
            <w:tcW w:w="760" w:type="dxa"/>
            <w:tcBorders>
              <w:top w:val="single" w:sz="6" w:space="0" w:color="D8DEE9"/>
              <w:left w:val="single" w:sz="6" w:space="0" w:color="D8DEE9"/>
              <w:bottom w:val="single" w:sz="6" w:space="0" w:color="D8DEE9"/>
              <w:right w:val="single" w:sz="6" w:space="0" w:color="D8DEE9"/>
            </w:tcBorders>
          </w:tcPr>
          <w:p w14:paraId="1AFCDD55"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71C3B588" w14:textId="77777777" w:rsidR="00AB0343" w:rsidRDefault="00000000">
            <w:pPr>
              <w:spacing w:before="20" w:after="20" w:line="252" w:lineRule="auto"/>
            </w:pPr>
            <w:r>
              <w:rPr>
                <w:rFonts w:cs="Carlito"/>
                <w:sz w:val="18"/>
              </w:rPr>
              <w:t>Pindahkan tampilan ke render(state); keadaan keluar dari DOM</w:t>
            </w:r>
          </w:p>
        </w:tc>
        <w:tc>
          <w:tcPr>
            <w:tcW w:w="3851" w:type="dxa"/>
            <w:tcBorders>
              <w:top w:val="single" w:sz="6" w:space="0" w:color="D8DEE9"/>
              <w:left w:val="single" w:sz="6" w:space="0" w:color="D8DEE9"/>
              <w:bottom w:val="single" w:sz="6" w:space="0" w:color="D8DEE9"/>
              <w:right w:val="single" w:sz="6" w:space="0" w:color="D8DEE9"/>
            </w:tcBorders>
          </w:tcPr>
          <w:p w14:paraId="7C181053" w14:textId="77777777" w:rsidR="00AB0343" w:rsidRDefault="00000000">
            <w:pPr>
              <w:spacing w:before="20" w:after="20" w:line="252" w:lineRule="auto"/>
            </w:pPr>
            <w:r>
              <w:rPr>
                <w:rFonts w:cs="Carlito"/>
                <w:sz w:val="18"/>
              </w:rPr>
              <w:t>Ganti kategori hanya mengubah state</w:t>
            </w:r>
          </w:p>
        </w:tc>
      </w:tr>
      <w:tr w:rsidR="00AB0343" w14:paraId="30991E12"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99ED7FB" w14:textId="77777777" w:rsidR="00AB0343" w:rsidRDefault="00000000">
            <w:pPr>
              <w:spacing w:before="20" w:after="20" w:line="252" w:lineRule="auto"/>
            </w:pPr>
            <w:r>
              <w:rPr>
                <w:rFonts w:cs="Carlito"/>
                <w:sz w:val="18"/>
              </w:rPr>
              <w:t>66–92</w:t>
            </w:r>
          </w:p>
        </w:tc>
        <w:tc>
          <w:tcPr>
            <w:tcW w:w="760" w:type="dxa"/>
            <w:tcBorders>
              <w:top w:val="single" w:sz="6" w:space="0" w:color="D8DEE9"/>
              <w:left w:val="single" w:sz="6" w:space="0" w:color="D8DEE9"/>
              <w:bottom w:val="single" w:sz="6" w:space="0" w:color="D8DEE9"/>
              <w:right w:val="single" w:sz="6" w:space="0" w:color="D8DEE9"/>
            </w:tcBorders>
          </w:tcPr>
          <w:p w14:paraId="3DD0A0EF"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07BAC81F" w14:textId="77777777" w:rsidR="00AB0343" w:rsidRDefault="00000000">
            <w:pPr>
              <w:spacing w:before="20" w:after="20" w:line="252" w:lineRule="auto"/>
            </w:pPr>
            <w:r>
              <w:rPr>
                <w:rFonts w:cs="Carlito"/>
                <w:sz w:val="18"/>
              </w:rPr>
              <w:t>Simpan dan muat dengan localStorage dan JSON, nilai bawaan, tombol atur ulang</w:t>
            </w:r>
          </w:p>
        </w:tc>
        <w:tc>
          <w:tcPr>
            <w:tcW w:w="3851" w:type="dxa"/>
            <w:tcBorders>
              <w:top w:val="single" w:sz="6" w:space="0" w:color="D8DEE9"/>
              <w:left w:val="single" w:sz="6" w:space="0" w:color="D8DEE9"/>
              <w:bottom w:val="single" w:sz="6" w:space="0" w:color="D8DEE9"/>
              <w:right w:val="single" w:sz="6" w:space="0" w:color="D8DEE9"/>
            </w:tcBorders>
          </w:tcPr>
          <w:p w14:paraId="239BF1D4" w14:textId="77777777" w:rsidR="00AB0343" w:rsidRDefault="00000000">
            <w:pPr>
              <w:spacing w:before="20" w:after="20" w:line="252" w:lineRule="auto"/>
            </w:pPr>
            <w:r>
              <w:rPr>
                <w:rFonts w:cs="Carlito"/>
                <w:sz w:val="18"/>
              </w:rPr>
              <w:t>Muat ulang halaman, pilihan terakhir tetap ada</w:t>
            </w:r>
          </w:p>
        </w:tc>
      </w:tr>
      <w:tr w:rsidR="00AB0343" w14:paraId="25FEB5DC"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D235A06" w14:textId="77777777" w:rsidR="00AB0343" w:rsidRDefault="00000000">
            <w:pPr>
              <w:spacing w:before="20" w:after="20" w:line="252" w:lineRule="auto"/>
            </w:pPr>
            <w:r>
              <w:rPr>
                <w:rFonts w:cs="Carlito"/>
                <w:sz w:val="18"/>
              </w:rPr>
              <w:t>92–118</w:t>
            </w:r>
          </w:p>
        </w:tc>
        <w:tc>
          <w:tcPr>
            <w:tcW w:w="760" w:type="dxa"/>
            <w:tcBorders>
              <w:top w:val="single" w:sz="6" w:space="0" w:color="D8DEE9"/>
              <w:left w:val="single" w:sz="6" w:space="0" w:color="D8DEE9"/>
              <w:bottom w:val="single" w:sz="6" w:space="0" w:color="D8DEE9"/>
              <w:right w:val="single" w:sz="6" w:space="0" w:color="D8DEE9"/>
            </w:tcBorders>
          </w:tcPr>
          <w:p w14:paraId="50418EF1"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7E1589A4" w14:textId="77777777" w:rsidR="00AB0343" w:rsidRDefault="00000000">
            <w:pPr>
              <w:spacing w:before="20" w:after="20" w:line="252" w:lineRule="auto"/>
            </w:pPr>
            <w:r>
              <w:rPr>
                <w:rFonts w:cs="Carlito"/>
                <w:sz w:val="18"/>
              </w:rPr>
              <w:t>Tiga kasus sulit: simpanan rusak, versi skema lama, data yang tidak boleh disimpan</w:t>
            </w:r>
          </w:p>
        </w:tc>
        <w:tc>
          <w:tcPr>
            <w:tcW w:w="3851" w:type="dxa"/>
            <w:tcBorders>
              <w:top w:val="single" w:sz="6" w:space="0" w:color="D8DEE9"/>
              <w:left w:val="single" w:sz="6" w:space="0" w:color="D8DEE9"/>
              <w:bottom w:val="single" w:sz="6" w:space="0" w:color="D8DEE9"/>
              <w:right w:val="single" w:sz="6" w:space="0" w:color="D8DEE9"/>
            </w:tcBorders>
          </w:tcPr>
          <w:p w14:paraId="1B4E4D78" w14:textId="77777777" w:rsidR="00AB0343" w:rsidRDefault="00000000">
            <w:pPr>
              <w:spacing w:before="20" w:after="20" w:line="252" w:lineRule="auto"/>
            </w:pPr>
            <w:r>
              <w:rPr>
                <w:rFonts w:cs="Carlito"/>
                <w:sz w:val="18"/>
              </w:rPr>
              <w:t>Tiga kasus ditangani + catatan apa yang tidak disimpan</w:t>
            </w:r>
          </w:p>
        </w:tc>
      </w:tr>
      <w:tr w:rsidR="00AB0343" w14:paraId="6546DC74"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793746A" w14:textId="77777777" w:rsidR="00AB0343" w:rsidRDefault="00000000">
            <w:pPr>
              <w:spacing w:before="20" w:after="20" w:line="252" w:lineRule="auto"/>
            </w:pPr>
            <w:r>
              <w:rPr>
                <w:rFonts w:cs="Carlito"/>
                <w:sz w:val="18"/>
              </w:rPr>
              <w:t>118–150</w:t>
            </w:r>
          </w:p>
        </w:tc>
        <w:tc>
          <w:tcPr>
            <w:tcW w:w="760" w:type="dxa"/>
            <w:tcBorders>
              <w:top w:val="single" w:sz="6" w:space="0" w:color="D8DEE9"/>
              <w:left w:val="single" w:sz="6" w:space="0" w:color="D8DEE9"/>
              <w:bottom w:val="single" w:sz="6" w:space="0" w:color="D8DEE9"/>
              <w:right w:val="single" w:sz="6" w:space="0" w:color="D8DEE9"/>
            </w:tcBorders>
          </w:tcPr>
          <w:p w14:paraId="2EE5E8E4"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45243943" w14:textId="77777777" w:rsidR="00AB0343" w:rsidRDefault="00000000">
            <w:pPr>
              <w:spacing w:before="20" w:after="20" w:line="252" w:lineRule="auto"/>
            </w:pPr>
            <w:r>
              <w:rPr>
                <w:rFonts w:cs="Carlito"/>
                <w:sz w:val="18"/>
              </w:rPr>
              <w:t>Periksa satu per satu, satu baris untuk diingat, tiket keluar, penilaian mandiri, README, catat PR Node.js</w:t>
            </w:r>
          </w:p>
        </w:tc>
        <w:tc>
          <w:tcPr>
            <w:tcW w:w="3851" w:type="dxa"/>
            <w:tcBorders>
              <w:top w:val="single" w:sz="6" w:space="0" w:color="D8DEE9"/>
              <w:left w:val="single" w:sz="6" w:space="0" w:color="D8DEE9"/>
              <w:bottom w:val="single" w:sz="6" w:space="0" w:color="D8DEE9"/>
              <w:right w:val="single" w:sz="6" w:space="0" w:color="D8DEE9"/>
            </w:tcBorders>
          </w:tcPr>
          <w:p w14:paraId="19B58F4A" w14:textId="77777777" w:rsidR="00AB0343" w:rsidRDefault="00000000">
            <w:pPr>
              <w:spacing w:before="20" w:after="20" w:line="252" w:lineRule="auto"/>
            </w:pPr>
            <w:r>
              <w:rPr>
                <w:rFonts w:cs="Carlito"/>
                <w:sz w:val="18"/>
              </w:rPr>
              <w:t>Lembar F terisi dan tersimpan</w:t>
            </w:r>
          </w:p>
        </w:tc>
      </w:tr>
    </w:tbl>
    <w:p w14:paraId="6A842E6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Selalu kerjakan berurutan.  Setiap lembar mengandaikan lembar sebelumnya sudah selesai. Kolom paling kanan bukan batas waktu — hanya penunjuk laju.</w:t>
            </w:r>
          </w:p>
        </w:tc>
      </w:tr>
    </w:tbl>
    <w:p w14:paraId="6BF5CEBB" w14:textId="77777777" w:rsidR="00AB0343" w:rsidRDefault="00AB0343">
      <w:pPr>
        <w:spacing w:after="60"/>
      </w:pPr>
    </w:p>
    <w:p w14:paraId="5008D28B"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18E2BD3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D820D03"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13A2939"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F4C3039" w14:textId="77777777" w:rsidR="00AB0343" w:rsidRDefault="00000000">
            <w:pPr>
              <w:spacing w:before="20" w:after="20"/>
            </w:pPr>
            <w:r>
              <w:rPr>
                <w:rFonts w:cs="Carlito"/>
                <w:b/>
                <w:color w:val="003796"/>
                <w:sz w:val="18"/>
              </w:rPr>
              <w:t>Pertemuan 11  ·  Modul, State, dan Penyimpanan Klien</w:t>
            </w:r>
          </w:p>
        </w:tc>
      </w:tr>
    </w:tbl>
    <w:p w14:paraId="7605AE7E" w14:textId="77777777" w:rsidR="00AB0343" w:rsidRDefault="00000000">
      <w:pPr>
        <w:spacing w:after="160"/>
        <w:jc w:val="center"/>
      </w:pPr>
      <w:r>
        <w:rPr>
          <w:rFonts w:cs="Carlito"/>
          <w:i/>
          <w:color w:val="5A6080"/>
          <w:sz w:val="17"/>
        </w:rPr>
        <w:t>Lembar A — Memeriksa berkas dan menggambar susunan modul</w:t>
      </w:r>
    </w:p>
    <w:p w14:paraId="4D82E441"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BERKAS YANG TERLALU PANJANG ADALAH BERKAS YANG BELUM DIPECAH</w:t>
            </w:r>
          </w:p>
        </w:tc>
      </w:tr>
    </w:tbl>
    <w:p w14:paraId="317B62F3" w14:textId="77777777" w:rsidR="00AB0343" w:rsidRDefault="00AB0343">
      <w:pPr>
        <w:spacing w:after="60"/>
      </w:pPr>
    </w:p>
    <w:p w14:paraId="6B29536B" w14:textId="77777777" w:rsidR="00AB0343" w:rsidRDefault="00000000">
      <w:r>
        <w:rPr>
          <w:rFonts w:cs="Carlito"/>
          <w:sz w:val="20"/>
        </w:rPr>
        <w:t>Selama enam pertemuan berkas JavaScript Anda tumbuh terus. Hari ini berkas itu dipotong menjadi beberapa berkas, dan setiap berkas mendapat satu tanggung jawab. Lembar ini memeriksa bahan yang Anda bawa, sebelum ada satu baris pun yang dipecah.</w:t>
      </w:r>
    </w:p>
    <w:p w14:paraId="658FD187" w14:textId="77777777" w:rsidR="00AB0343" w:rsidRDefault="00AB0343">
      <w:pPr>
        <w:spacing w:after="60"/>
      </w:pPr>
    </w:p>
    <w:p w14:paraId="6CB3EF00" w14:textId="77777777" w:rsidR="00AB0343" w:rsidRDefault="00000000">
      <w:pPr>
        <w:keepNext/>
        <w:spacing w:before="160" w:after="60"/>
      </w:pPr>
      <w:r>
        <w:rPr>
          <w:rFonts w:cs="Carlito"/>
          <w:b/>
          <w:color w:val="003796"/>
        </w:rPr>
        <w:t>A.1  Berkas yang harus ada sebelum Anda mulai</w:t>
      </w:r>
    </w:p>
    <w:p w14:paraId="59660C4C" w14:textId="77777777" w:rsidR="00AB0343" w:rsidRDefault="00000000">
      <w:r>
        <w:rPr>
          <w:rFonts w:cs="Carlito"/>
          <w:sz w:val="20"/>
        </w:rPr>
        <w:t>Salin seluruh hasil Pertemuan 9 ke folder worksheet-p11/. Periksa satu per satu — pekerjaan hari ini bertumpu pada berkas-berkas itu, dan yang hilang akan terasa sebagai galat impor di lembar B.</w:t>
      </w:r>
    </w:p>
    <w:tbl>
      <w:tblPr>
        <w:tblW w:w="7751" w:type="dxa"/>
        <w:jc w:val="center"/>
        <w:tblLayout w:type="fixed"/>
        <w:tblLook w:val="04A0" w:firstRow="1" w:lastRow="0" w:firstColumn="1" w:lastColumn="0" w:noHBand="0" w:noVBand="1"/>
      </w:tblPr>
      <w:tblGrid>
        <w:gridCol w:w="3100"/>
        <w:gridCol w:w="1500"/>
        <w:gridCol w:w="1200"/>
        <w:gridCol w:w="1951"/>
      </w:tblGrid>
      <w:tr w:rsidR="00AB0343" w14:paraId="034FFF3B"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3AF29ACC" w14:textId="77777777" w:rsidR="00AB0343" w:rsidRDefault="00000000">
            <w:pPr>
              <w:spacing w:before="20" w:after="20"/>
            </w:pPr>
            <w:r>
              <w:rPr>
                <w:rFonts w:cs="Carlito"/>
                <w:b/>
                <w:color w:val="FFFFFF"/>
                <w:sz w:val="18"/>
              </w:rPr>
              <w:t>Berkas</w:t>
            </w:r>
          </w:p>
        </w:tc>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08296020" w14:textId="77777777" w:rsidR="00AB0343" w:rsidRDefault="00000000">
            <w:pPr>
              <w:spacing w:before="20" w:after="20"/>
            </w:pPr>
            <w:r>
              <w:rPr>
                <w:rFonts w:cs="Carlito"/>
                <w:b/>
                <w:color w:val="FFFFFF"/>
                <w:sz w:val="18"/>
              </w:rPr>
              <w:t>Dari</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36596133" w14:textId="77777777" w:rsidR="00AB0343" w:rsidRDefault="00000000">
            <w:pPr>
              <w:spacing w:before="20" w:after="20"/>
            </w:pPr>
            <w:r>
              <w:rPr>
                <w:rFonts w:cs="Carlito"/>
                <w:b/>
                <w:color w:val="FFFFFF"/>
                <w:sz w:val="18"/>
              </w:rPr>
              <w:t>Ada?</w:t>
            </w:r>
          </w:p>
        </w:tc>
        <w:tc>
          <w:tcPr>
            <w:tcW w:w="1951" w:type="dxa"/>
            <w:tcBorders>
              <w:top w:val="single" w:sz="4" w:space="0" w:color="003796"/>
              <w:left w:val="single" w:sz="4" w:space="0" w:color="003796"/>
              <w:bottom w:val="single" w:sz="4" w:space="0" w:color="003796"/>
              <w:right w:val="single" w:sz="4" w:space="0" w:color="003796"/>
            </w:tcBorders>
            <w:shd w:val="clear" w:color="auto" w:fill="003796"/>
          </w:tcPr>
          <w:p w14:paraId="1DF2B680" w14:textId="77777777" w:rsidR="00AB0343" w:rsidRDefault="00000000">
            <w:pPr>
              <w:spacing w:before="20" w:after="20"/>
            </w:pPr>
            <w:r>
              <w:rPr>
                <w:rFonts w:cs="Carlito"/>
                <w:b/>
                <w:color w:val="FFFFFF"/>
                <w:sz w:val="18"/>
              </w:rPr>
              <w:t>Jumlah baris</w:t>
            </w:r>
          </w:p>
        </w:tc>
      </w:tr>
      <w:tr w:rsidR="00AB0343" w14:paraId="0EC5E6D3"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2EFF2CC9" w14:textId="77777777" w:rsidR="00AB0343" w:rsidRDefault="00000000">
            <w:pPr>
              <w:spacing w:before="20" w:after="20" w:line="252" w:lineRule="auto"/>
            </w:pPr>
            <w:r>
              <w:rPr>
                <w:rFonts w:cs="Carlito"/>
                <w:sz w:val="18"/>
              </w:rPr>
              <w:t>profil.html</w:t>
            </w:r>
          </w:p>
        </w:tc>
        <w:tc>
          <w:tcPr>
            <w:tcW w:w="1500" w:type="dxa"/>
            <w:tcBorders>
              <w:top w:val="single" w:sz="6" w:space="0" w:color="D8DEE9"/>
              <w:left w:val="single" w:sz="6" w:space="0" w:color="D8DEE9"/>
              <w:bottom w:val="single" w:sz="6" w:space="0" w:color="D8DEE9"/>
              <w:right w:val="single" w:sz="6" w:space="0" w:color="D8DEE9"/>
            </w:tcBorders>
          </w:tcPr>
          <w:p w14:paraId="0E65F743" w14:textId="77777777" w:rsidR="00AB0343" w:rsidRDefault="00000000">
            <w:pPr>
              <w:spacing w:before="20" w:after="20" w:line="252" w:lineRule="auto"/>
            </w:pPr>
            <w:r>
              <w:rPr>
                <w:rFonts w:cs="Carlito"/>
                <w:sz w:val="18"/>
              </w:rPr>
              <w:t>P9</w:t>
            </w:r>
          </w:p>
        </w:tc>
        <w:tc>
          <w:tcPr>
            <w:tcW w:w="1200" w:type="dxa"/>
            <w:tcBorders>
              <w:top w:val="single" w:sz="6" w:space="0" w:color="D8DEE9"/>
              <w:left w:val="single" w:sz="6" w:space="0" w:color="D8DEE9"/>
              <w:bottom w:val="single" w:sz="6" w:space="0" w:color="D8DEE9"/>
              <w:right w:val="single" w:sz="6" w:space="0" w:color="D8DEE9"/>
            </w:tcBorders>
          </w:tcPr>
          <w:p w14:paraId="78CB8075" w14:textId="2C52B66E" w:rsidR="00AB0343" w:rsidRDefault="00EA72B4">
            <w:pPr>
              <w:spacing w:before="20" w:after="20" w:line="252" w:lineRule="auto"/>
            </w:pPr>
            <w:proofErr w:type="spellStart"/>
            <w:r>
              <w:t>ada</w:t>
            </w:r>
            <w:proofErr w:type="spellEnd"/>
          </w:p>
        </w:tc>
        <w:tc>
          <w:tcPr>
            <w:tcW w:w="1951" w:type="dxa"/>
            <w:tcBorders>
              <w:top w:val="single" w:sz="6" w:space="0" w:color="D8DEE9"/>
              <w:left w:val="single" w:sz="6" w:space="0" w:color="D8DEE9"/>
              <w:bottom w:val="single" w:sz="6" w:space="0" w:color="D8DEE9"/>
              <w:right w:val="single" w:sz="6" w:space="0" w:color="D8DEE9"/>
            </w:tcBorders>
          </w:tcPr>
          <w:p w14:paraId="320BEE68" w14:textId="78C53E30" w:rsidR="00AB0343" w:rsidRDefault="00EA72B4">
            <w:pPr>
              <w:spacing w:before="20" w:after="20" w:line="252" w:lineRule="auto"/>
            </w:pPr>
            <w:r>
              <w:t>248</w:t>
            </w:r>
          </w:p>
        </w:tc>
      </w:tr>
      <w:tr w:rsidR="00AB0343" w14:paraId="56A87BB5"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5934D45D" w14:textId="77777777" w:rsidR="00AB0343" w:rsidRDefault="00000000">
            <w:pPr>
              <w:spacing w:before="20" w:after="20" w:line="252" w:lineRule="auto"/>
            </w:pPr>
            <w:r>
              <w:rPr>
                <w:rFonts w:cs="Carlito"/>
                <w:sz w:val="18"/>
              </w:rPr>
              <w:t>Seluruh berkas CSS (enam berkas)</w:t>
            </w:r>
          </w:p>
        </w:tc>
        <w:tc>
          <w:tcPr>
            <w:tcW w:w="1500" w:type="dxa"/>
            <w:tcBorders>
              <w:top w:val="single" w:sz="6" w:space="0" w:color="D8DEE9"/>
              <w:left w:val="single" w:sz="6" w:space="0" w:color="D8DEE9"/>
              <w:bottom w:val="single" w:sz="6" w:space="0" w:color="D8DEE9"/>
              <w:right w:val="single" w:sz="6" w:space="0" w:color="D8DEE9"/>
            </w:tcBorders>
          </w:tcPr>
          <w:p w14:paraId="5AC3D7F7" w14:textId="77777777" w:rsidR="00AB0343" w:rsidRDefault="00000000">
            <w:pPr>
              <w:spacing w:before="20" w:after="20" w:line="252" w:lineRule="auto"/>
            </w:pPr>
            <w:r>
              <w:rPr>
                <w:rFonts w:cs="Carlito"/>
                <w:sz w:val="18"/>
              </w:rPr>
              <w:t>P4–P6</w:t>
            </w:r>
          </w:p>
        </w:tc>
        <w:tc>
          <w:tcPr>
            <w:tcW w:w="1200" w:type="dxa"/>
            <w:tcBorders>
              <w:top w:val="single" w:sz="6" w:space="0" w:color="D8DEE9"/>
              <w:left w:val="single" w:sz="6" w:space="0" w:color="D8DEE9"/>
              <w:bottom w:val="single" w:sz="6" w:space="0" w:color="D8DEE9"/>
              <w:right w:val="single" w:sz="6" w:space="0" w:color="D8DEE9"/>
            </w:tcBorders>
          </w:tcPr>
          <w:p w14:paraId="2640F2F4" w14:textId="11BFEAAC" w:rsidR="00AB0343" w:rsidRDefault="00EA72B4">
            <w:pPr>
              <w:spacing w:before="20" w:after="20" w:line="252" w:lineRule="auto"/>
            </w:pPr>
            <w:proofErr w:type="spellStart"/>
            <w:r>
              <w:t>ada</w:t>
            </w:r>
            <w:proofErr w:type="spellEnd"/>
          </w:p>
        </w:tc>
        <w:tc>
          <w:tcPr>
            <w:tcW w:w="1951" w:type="dxa"/>
            <w:tcBorders>
              <w:top w:val="single" w:sz="6" w:space="0" w:color="D8DEE9"/>
              <w:left w:val="single" w:sz="6" w:space="0" w:color="D8DEE9"/>
              <w:bottom w:val="single" w:sz="6" w:space="0" w:color="D8DEE9"/>
              <w:right w:val="single" w:sz="6" w:space="0" w:color="D8DEE9"/>
            </w:tcBorders>
          </w:tcPr>
          <w:p w14:paraId="4E34AEAC" w14:textId="77777777" w:rsidR="00AB0343" w:rsidRDefault="00EA72B4">
            <w:pPr>
              <w:spacing w:before="20" w:after="20" w:line="252" w:lineRule="auto"/>
            </w:pPr>
            <w:proofErr w:type="gramStart"/>
            <w:r>
              <w:t>Base :</w:t>
            </w:r>
            <w:proofErr w:type="gramEnd"/>
            <w:r>
              <w:t xml:space="preserve"> 28</w:t>
            </w:r>
          </w:p>
          <w:p w14:paraId="58162903" w14:textId="6FDD8FF9" w:rsidR="00EA72B4" w:rsidRDefault="00EA72B4">
            <w:pPr>
              <w:spacing w:before="20" w:after="20" w:line="252" w:lineRule="auto"/>
            </w:pPr>
            <w:proofErr w:type="spellStart"/>
            <w:proofErr w:type="gramStart"/>
            <w:r>
              <w:t>Komponen</w:t>
            </w:r>
            <w:proofErr w:type="spellEnd"/>
            <w:r>
              <w:t xml:space="preserve"> :</w:t>
            </w:r>
            <w:proofErr w:type="gramEnd"/>
            <w:r>
              <w:t xml:space="preserve"> 168</w:t>
            </w:r>
          </w:p>
          <w:p w14:paraId="162E8AEC" w14:textId="268668BF" w:rsidR="00EA72B4" w:rsidRDefault="00EA72B4">
            <w:pPr>
              <w:spacing w:before="20" w:after="20" w:line="252" w:lineRule="auto"/>
            </w:pPr>
            <w:proofErr w:type="gramStart"/>
            <w:r>
              <w:t>Layout :</w:t>
            </w:r>
            <w:proofErr w:type="gramEnd"/>
            <w:r>
              <w:t xml:space="preserve"> 61</w:t>
            </w:r>
          </w:p>
          <w:p w14:paraId="2783832C" w14:textId="6491F4ED" w:rsidR="00EA72B4" w:rsidRDefault="00EA72B4">
            <w:pPr>
              <w:spacing w:before="20" w:after="20" w:line="252" w:lineRule="auto"/>
            </w:pPr>
            <w:proofErr w:type="gramStart"/>
            <w:r>
              <w:t>Responsive :</w:t>
            </w:r>
            <w:proofErr w:type="gramEnd"/>
            <w:r>
              <w:t xml:space="preserve"> 23</w:t>
            </w:r>
          </w:p>
          <w:p w14:paraId="73501787" w14:textId="71F61030" w:rsidR="00EA72B4" w:rsidRDefault="00EA72B4">
            <w:pPr>
              <w:spacing w:before="20" w:after="20" w:line="252" w:lineRule="auto"/>
            </w:pPr>
            <w:proofErr w:type="gramStart"/>
            <w:r>
              <w:t>Tema :</w:t>
            </w:r>
            <w:proofErr w:type="gramEnd"/>
            <w:r>
              <w:t xml:space="preserve"> 64</w:t>
            </w:r>
          </w:p>
          <w:p w14:paraId="24B5346A" w14:textId="5FA895C4" w:rsidR="00EA72B4" w:rsidRDefault="00EA72B4">
            <w:pPr>
              <w:spacing w:before="20" w:after="20" w:line="252" w:lineRule="auto"/>
            </w:pPr>
            <w:proofErr w:type="gramStart"/>
            <w:r>
              <w:t>Tokens :</w:t>
            </w:r>
            <w:proofErr w:type="gramEnd"/>
            <w:r>
              <w:t xml:space="preserve"> 39</w:t>
            </w:r>
          </w:p>
        </w:tc>
      </w:tr>
      <w:tr w:rsidR="00AB0343" w14:paraId="3761F627"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189EA73F" w14:textId="77777777" w:rsidR="00AB0343" w:rsidRDefault="00000000">
            <w:pPr>
              <w:spacing w:before="20" w:after="20" w:line="252" w:lineRule="auto"/>
            </w:pPr>
            <w:r>
              <w:rPr>
                <w:rFonts w:cs="Carlito"/>
                <w:sz w:val="18"/>
              </w:rPr>
              <w:t>js/app.js</w:t>
            </w:r>
          </w:p>
        </w:tc>
        <w:tc>
          <w:tcPr>
            <w:tcW w:w="1500" w:type="dxa"/>
            <w:tcBorders>
              <w:top w:val="single" w:sz="6" w:space="0" w:color="D8DEE9"/>
              <w:left w:val="single" w:sz="6" w:space="0" w:color="D8DEE9"/>
              <w:bottom w:val="single" w:sz="6" w:space="0" w:color="D8DEE9"/>
              <w:right w:val="single" w:sz="6" w:space="0" w:color="D8DEE9"/>
            </w:tcBorders>
          </w:tcPr>
          <w:p w14:paraId="1982E339" w14:textId="77777777" w:rsidR="00AB0343" w:rsidRDefault="00000000">
            <w:pPr>
              <w:spacing w:before="20" w:after="20" w:line="252" w:lineRule="auto"/>
            </w:pPr>
            <w:r>
              <w:rPr>
                <w:rFonts w:cs="Carlito"/>
                <w:sz w:val="18"/>
              </w:rPr>
              <w:t>P8</w:t>
            </w:r>
          </w:p>
        </w:tc>
        <w:tc>
          <w:tcPr>
            <w:tcW w:w="1200" w:type="dxa"/>
            <w:tcBorders>
              <w:top w:val="single" w:sz="6" w:space="0" w:color="D8DEE9"/>
              <w:left w:val="single" w:sz="6" w:space="0" w:color="D8DEE9"/>
              <w:bottom w:val="single" w:sz="6" w:space="0" w:color="D8DEE9"/>
              <w:right w:val="single" w:sz="6" w:space="0" w:color="D8DEE9"/>
            </w:tcBorders>
          </w:tcPr>
          <w:p w14:paraId="4D53B22F" w14:textId="53B08565" w:rsidR="00AB0343" w:rsidRDefault="00EA72B4">
            <w:pPr>
              <w:spacing w:before="20" w:after="20" w:line="252" w:lineRule="auto"/>
            </w:pPr>
            <w:proofErr w:type="spellStart"/>
            <w:r>
              <w:t>ada</w:t>
            </w:r>
            <w:proofErr w:type="spellEnd"/>
          </w:p>
        </w:tc>
        <w:tc>
          <w:tcPr>
            <w:tcW w:w="1951" w:type="dxa"/>
            <w:tcBorders>
              <w:top w:val="single" w:sz="6" w:space="0" w:color="D8DEE9"/>
              <w:left w:val="single" w:sz="6" w:space="0" w:color="D8DEE9"/>
              <w:bottom w:val="single" w:sz="6" w:space="0" w:color="D8DEE9"/>
              <w:right w:val="single" w:sz="6" w:space="0" w:color="D8DEE9"/>
            </w:tcBorders>
          </w:tcPr>
          <w:p w14:paraId="1EE7A2EC" w14:textId="5E382F2E" w:rsidR="00AB0343" w:rsidRDefault="00EA72B4">
            <w:pPr>
              <w:spacing w:before="20" w:after="20" w:line="252" w:lineRule="auto"/>
            </w:pPr>
            <w:r>
              <w:t>59</w:t>
            </w:r>
          </w:p>
        </w:tc>
      </w:tr>
      <w:tr w:rsidR="00AB0343" w14:paraId="6AC48656"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442CF568" w14:textId="77777777" w:rsidR="00AB0343" w:rsidRDefault="00000000">
            <w:pPr>
              <w:spacing w:before="20" w:after="20" w:line="252" w:lineRule="auto"/>
            </w:pPr>
            <w:r>
              <w:rPr>
                <w:rFonts w:cs="Carlito"/>
                <w:sz w:val="18"/>
              </w:rPr>
              <w:t>js/dom.js</w:t>
            </w:r>
          </w:p>
        </w:tc>
        <w:tc>
          <w:tcPr>
            <w:tcW w:w="1500" w:type="dxa"/>
            <w:tcBorders>
              <w:top w:val="single" w:sz="6" w:space="0" w:color="D8DEE9"/>
              <w:left w:val="single" w:sz="6" w:space="0" w:color="D8DEE9"/>
              <w:bottom w:val="single" w:sz="6" w:space="0" w:color="D8DEE9"/>
              <w:right w:val="single" w:sz="6" w:space="0" w:color="D8DEE9"/>
            </w:tcBorders>
          </w:tcPr>
          <w:p w14:paraId="0BCF7C50" w14:textId="77777777" w:rsidR="00AB0343" w:rsidRDefault="00000000">
            <w:pPr>
              <w:spacing w:before="20" w:after="20" w:line="252" w:lineRule="auto"/>
            </w:pPr>
            <w:r>
              <w:rPr>
                <w:rFonts w:cs="Carlito"/>
                <w:sz w:val="18"/>
              </w:rPr>
              <w:t>P9</w:t>
            </w:r>
          </w:p>
        </w:tc>
        <w:tc>
          <w:tcPr>
            <w:tcW w:w="1200" w:type="dxa"/>
            <w:tcBorders>
              <w:top w:val="single" w:sz="6" w:space="0" w:color="D8DEE9"/>
              <w:left w:val="single" w:sz="6" w:space="0" w:color="D8DEE9"/>
              <w:bottom w:val="single" w:sz="6" w:space="0" w:color="D8DEE9"/>
              <w:right w:val="single" w:sz="6" w:space="0" w:color="D8DEE9"/>
            </w:tcBorders>
          </w:tcPr>
          <w:p w14:paraId="31E0C143" w14:textId="7CCB21DF" w:rsidR="00AB0343" w:rsidRDefault="00EA72B4">
            <w:pPr>
              <w:spacing w:before="20" w:after="20" w:line="252" w:lineRule="auto"/>
            </w:pPr>
            <w:proofErr w:type="spellStart"/>
            <w:r>
              <w:t>ada</w:t>
            </w:r>
            <w:proofErr w:type="spellEnd"/>
          </w:p>
        </w:tc>
        <w:tc>
          <w:tcPr>
            <w:tcW w:w="1951" w:type="dxa"/>
            <w:tcBorders>
              <w:top w:val="single" w:sz="6" w:space="0" w:color="D8DEE9"/>
              <w:left w:val="single" w:sz="6" w:space="0" w:color="D8DEE9"/>
              <w:bottom w:val="single" w:sz="6" w:space="0" w:color="D8DEE9"/>
              <w:right w:val="single" w:sz="6" w:space="0" w:color="D8DEE9"/>
            </w:tcBorders>
          </w:tcPr>
          <w:p w14:paraId="1662E3A9" w14:textId="6DF916D1" w:rsidR="00AB0343" w:rsidRDefault="00EA72B4">
            <w:pPr>
              <w:spacing w:before="20" w:after="20" w:line="252" w:lineRule="auto"/>
            </w:pPr>
            <w:r>
              <w:t>49</w:t>
            </w:r>
          </w:p>
        </w:tc>
      </w:tr>
    </w:tbl>
    <w:p w14:paraId="10627713" w14:textId="77777777" w:rsidR="00AB0343" w:rsidRDefault="00AB0343">
      <w:pPr>
        <w:spacing w:after="60"/>
      </w:pPr>
    </w:p>
    <w:p w14:paraId="2C7EC1AF" w14:textId="77777777" w:rsidR="00AB0343" w:rsidRDefault="00000000">
      <w:pPr>
        <w:keepNext/>
        <w:spacing w:before="160" w:after="60"/>
      </w:pPr>
      <w:r>
        <w:rPr>
          <w:rFonts w:cs="Carlito"/>
          <w:b/>
          <w:color w:val="003796"/>
        </w:rPr>
        <w:t>A.2  Berkas tambahan dari Pertemuan 10 — diperiksa lebih dulu</w:t>
      </w:r>
    </w:p>
    <w:p w14:paraId="15D92FBE" w14:textId="77777777" w:rsidR="00AB0343" w:rsidRDefault="00000000">
      <w:r>
        <w:rPr>
          <w:rFonts w:cs="Carlito"/>
          <w:sz w:val="20"/>
        </w:rPr>
        <w:t>Pertemuan 10 diampu dosen lain, dan Anda mungkin membawa berkas baru dari sana. Periksa sekarang, sebelum Anda membuat berkas dengan nama yang sama. Isi tabel ini apa adanya; kalau tidak ada berkas tambahan, tulis "tidak ada".</w:t>
      </w:r>
    </w:p>
    <w:tbl>
      <w:tblPr>
        <w:tblW w:w="9751" w:type="dxa"/>
        <w:jc w:val="center"/>
        <w:tblLayout w:type="fixed"/>
        <w:tblLook w:val="04A0" w:firstRow="1" w:lastRow="0" w:firstColumn="1" w:lastColumn="0" w:noHBand="0" w:noVBand="1"/>
      </w:tblPr>
      <w:tblGrid>
        <w:gridCol w:w="3100"/>
        <w:gridCol w:w="3300"/>
        <w:gridCol w:w="2801"/>
        <w:gridCol w:w="550"/>
      </w:tblGrid>
      <w:tr w:rsidR="00AB0343" w14:paraId="66EA94E9" w14:textId="77777777" w:rsidTr="00EA72B4">
        <w:trPr>
          <w:gridAfter w:val="1"/>
          <w:wAfter w:w="550" w:type="dxa"/>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Nama berkas di js/</w:t>
            </w:r>
          </w:p>
        </w:tc>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Apakah namanya sama dengan yang akan saya buat hari ini?</w:t>
            </w:r>
          </w:p>
        </w:tc>
        <w:tc>
          <w:tcPr>
            <w:tcW w:w="28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Yang saya lakukan</w:t>
            </w:r>
          </w:p>
        </w:tc>
      </w:tr>
      <w:tr w:rsidR="00AB0343" w14:paraId="0B98E8E2" w14:textId="77777777" w:rsidTr="00EA72B4">
        <w:trPr>
          <w:gridAfter w:val="1"/>
          <w:wAfter w:w="550" w:type="dxa"/>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05F8F74" w14:textId="14017DA5" w:rsidR="00AB0343" w:rsidRDefault="000E6D28">
            <w:pPr>
              <w:spacing w:before="20" w:after="20" w:line="252" w:lineRule="auto"/>
            </w:pPr>
            <w:r>
              <w:t>a</w:t>
            </w:r>
            <w:r w:rsidR="00EA72B4">
              <w:t>pi.js</w:t>
            </w:r>
          </w:p>
        </w:tc>
        <w:tc>
          <w:tcPr>
            <w:tcW w:w="3300" w:type="dxa"/>
            <w:tcBorders>
              <w:top w:val="single" w:sz="6" w:space="0" w:color="D8DEE9"/>
              <w:left w:val="single" w:sz="6" w:space="0" w:color="D8DEE9"/>
              <w:bottom w:val="single" w:sz="6" w:space="0" w:color="D8DEE9"/>
              <w:right w:val="single" w:sz="6" w:space="0" w:color="D8DEE9"/>
            </w:tcBorders>
          </w:tcPr>
          <w:p w14:paraId="7D0F22B0" w14:textId="25D5C8D1" w:rsidR="00AB0343" w:rsidRDefault="00EA72B4">
            <w:pPr>
              <w:spacing w:before="20" w:after="20" w:line="252" w:lineRule="auto"/>
            </w:pPr>
            <w:proofErr w:type="spellStart"/>
            <w:r>
              <w:t>tidak</w:t>
            </w:r>
            <w:proofErr w:type="spellEnd"/>
          </w:p>
        </w:tc>
        <w:tc>
          <w:tcPr>
            <w:tcW w:w="2801" w:type="dxa"/>
            <w:tcBorders>
              <w:top w:val="single" w:sz="6" w:space="0" w:color="D8DEE9"/>
              <w:left w:val="single" w:sz="6" w:space="0" w:color="D8DEE9"/>
              <w:bottom w:val="single" w:sz="6" w:space="0" w:color="D8DEE9"/>
              <w:right w:val="single" w:sz="6" w:space="0" w:color="D8DEE9"/>
            </w:tcBorders>
          </w:tcPr>
          <w:p w14:paraId="48B2BA11" w14:textId="68DA9E65" w:rsidR="00AB0343" w:rsidRDefault="00EA72B4">
            <w:pPr>
              <w:spacing w:before="20" w:after="20" w:line="252" w:lineRule="auto"/>
            </w:pPr>
            <w:proofErr w:type="spellStart"/>
            <w:r>
              <w:t>Tetap</w:t>
            </w:r>
            <w:proofErr w:type="spellEnd"/>
            <w:r>
              <w:t xml:space="preserve"> </w:t>
            </w:r>
            <w:proofErr w:type="spellStart"/>
            <w:r>
              <w:t>menyimpan</w:t>
            </w:r>
            <w:proofErr w:type="spellEnd"/>
            <w:r>
              <w:t xml:space="preserve"> </w:t>
            </w:r>
            <w:r>
              <w:rPr>
                <w:rStyle w:val="HTMLCode"/>
                <w:rFonts w:eastAsia="Carlito"/>
              </w:rPr>
              <w:t>api.js</w:t>
            </w:r>
            <w:r>
              <w:t xml:space="preserve"> </w:t>
            </w:r>
            <w:proofErr w:type="spellStart"/>
            <w:r>
              <w:t>karena</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mengambil</w:t>
            </w:r>
            <w:proofErr w:type="spellEnd"/>
            <w:r>
              <w:t xml:space="preserve"> data </w:t>
            </w:r>
            <w:proofErr w:type="spellStart"/>
            <w:r>
              <w:t>dari</w:t>
            </w:r>
            <w:proofErr w:type="spellEnd"/>
            <w:r>
              <w:t xml:space="preserve"> API.</w:t>
            </w:r>
          </w:p>
        </w:tc>
      </w:tr>
      <w:tr w:rsidR="006A70FE" w14:paraId="0FD23CE6" w14:textId="77777777" w:rsidTr="00EA72B4">
        <w:tblPrEx>
          <w:jc w:val="left"/>
        </w:tblPrEx>
        <w:tc>
          <w:tcPr>
            <w:tcW w:w="9751" w:type="dxa"/>
            <w:gridSpan w:val="4"/>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 xml:space="preserve">Bila </w:t>
            </w:r>
            <w:proofErr w:type="spellStart"/>
            <w:r>
              <w:rPr>
                <w:rFonts w:cs="Carlito"/>
                <w:b/>
                <w:color w:val="8A5A00"/>
                <w:sz w:val="20"/>
              </w:rPr>
              <w:t>ada</w:t>
            </w:r>
            <w:proofErr w:type="spellEnd"/>
            <w:r>
              <w:rPr>
                <w:rFonts w:cs="Carlito"/>
                <w:b/>
                <w:color w:val="8A5A00"/>
                <w:sz w:val="20"/>
              </w:rPr>
              <w:t xml:space="preserve"> nama yang bentrok, jangan menimpa.  Beri keterangan pada berkas lama, misalnya state-api.js, lalu pakai nama yang baru untuk pekerjaan hari ini. Cara ini membuat kedua pekerjaan tetap bisa dibuka.</w:t>
            </w:r>
          </w:p>
        </w:tc>
      </w:tr>
    </w:tbl>
    <w:p w14:paraId="1FCEA343" w14:textId="77777777" w:rsidR="00AB0343" w:rsidRDefault="00AB0343">
      <w:pPr>
        <w:spacing w:after="60"/>
      </w:pPr>
    </w:p>
    <w:p w14:paraId="5559F4D1" w14:textId="77777777" w:rsidR="00AB0343" w:rsidRDefault="00000000">
      <w:pPr>
        <w:keepNext/>
        <w:spacing w:before="160" w:after="60"/>
      </w:pPr>
      <w:r>
        <w:rPr>
          <w:rFonts w:cs="Carlito"/>
          <w:b/>
          <w:color w:val="003796"/>
        </w:rPr>
        <w:t>A.3  Menghitung berapa banyak baris yang menyentuh halaman</w:t>
      </w:r>
    </w:p>
    <w:p w14:paraId="7711C798" w14:textId="77777777" w:rsidR="00AB0343" w:rsidRDefault="00000000">
      <w:r>
        <w:rPr>
          <w:rFonts w:cs="Carlito"/>
          <w:sz w:val="20"/>
        </w:rPr>
        <w:t>Sebelum memecah, hitung dulu. Buka js/app.js dan js/dom.js, lalu hitung berapa baris yang menyentuh halaman — yaitu baris yang memakai querySelector, createElement, append, classList, atau textContent. Angka itu menunjukkan seberapa besar bagian tampilan yang harus keluar dari berkas data.</w:t>
      </w:r>
    </w:p>
    <w:tbl>
      <w:tblPr>
        <w:tblW w:w="9151" w:type="dxa"/>
        <w:jc w:val="center"/>
        <w:tblLayout w:type="fixed"/>
        <w:tblLook w:val="04A0" w:firstRow="1" w:lastRow="0" w:firstColumn="1" w:lastColumn="0" w:noHBand="0" w:noVBand="1"/>
      </w:tblPr>
      <w:tblGrid>
        <w:gridCol w:w="2900"/>
        <w:gridCol w:w="3100"/>
        <w:gridCol w:w="3151"/>
      </w:tblGrid>
      <w:tr w:rsidR="00AB0343" w14:paraId="56C18EC5"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002311FA" w14:textId="77777777" w:rsidR="00AB0343" w:rsidRDefault="00000000">
            <w:pPr>
              <w:spacing w:before="20" w:after="20"/>
            </w:pPr>
            <w:r>
              <w:rPr>
                <w:rFonts w:cs="Carlito"/>
                <w:b/>
                <w:color w:val="FFFFFF"/>
                <w:sz w:val="18"/>
              </w:rPr>
              <w:t>Berkas</w:t>
            </w:r>
          </w:p>
        </w:tc>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5C754BC1" w14:textId="77777777" w:rsidR="00AB0343" w:rsidRDefault="00000000">
            <w:pPr>
              <w:spacing w:before="20" w:after="20"/>
            </w:pPr>
            <w:r>
              <w:rPr>
                <w:rFonts w:cs="Carlito"/>
                <w:b/>
                <w:color w:val="FFFFFF"/>
                <w:sz w:val="18"/>
              </w:rPr>
              <w:t>Jumlah baris seluruhnya</w:t>
            </w:r>
          </w:p>
        </w:tc>
        <w:tc>
          <w:tcPr>
            <w:tcW w:w="3151" w:type="dxa"/>
            <w:tcBorders>
              <w:top w:val="single" w:sz="4" w:space="0" w:color="003796"/>
              <w:left w:val="single" w:sz="4" w:space="0" w:color="003796"/>
              <w:bottom w:val="single" w:sz="4" w:space="0" w:color="003796"/>
              <w:right w:val="single" w:sz="4" w:space="0" w:color="003796"/>
            </w:tcBorders>
            <w:shd w:val="clear" w:color="auto" w:fill="003796"/>
          </w:tcPr>
          <w:p w14:paraId="1AE82434" w14:textId="77777777" w:rsidR="00AB0343" w:rsidRDefault="00000000">
            <w:pPr>
              <w:spacing w:before="20" w:after="20"/>
            </w:pPr>
            <w:r>
              <w:rPr>
                <w:rFonts w:cs="Carlito"/>
                <w:b/>
                <w:color w:val="FFFFFF"/>
                <w:sz w:val="18"/>
              </w:rPr>
              <w:t>Baris yang menyentuh halaman</w:t>
            </w:r>
          </w:p>
        </w:tc>
      </w:tr>
      <w:tr w:rsidR="00AB0343" w14:paraId="62D83DBA" w14:textId="77777777">
        <w:trPr>
          <w:cantSplit/>
          <w:trHeight w:val="311"/>
          <w:jc w:val="center"/>
        </w:trPr>
        <w:tc>
          <w:tcPr>
            <w:tcW w:w="2900" w:type="dxa"/>
            <w:tcBorders>
              <w:top w:val="single" w:sz="6" w:space="0" w:color="D8DEE9"/>
              <w:left w:val="single" w:sz="6" w:space="0" w:color="D8DEE9"/>
              <w:bottom w:val="single" w:sz="6" w:space="0" w:color="D8DEE9"/>
              <w:right w:val="single" w:sz="6" w:space="0" w:color="D8DEE9"/>
            </w:tcBorders>
          </w:tcPr>
          <w:p w14:paraId="5A8EF807" w14:textId="77777777" w:rsidR="00AB0343" w:rsidRDefault="00000000">
            <w:pPr>
              <w:spacing w:before="20" w:after="20" w:line="252" w:lineRule="auto"/>
            </w:pPr>
            <w:proofErr w:type="spellStart"/>
            <w:r>
              <w:rPr>
                <w:rFonts w:cs="Carlito"/>
                <w:sz w:val="18"/>
              </w:rPr>
              <w:t>js</w:t>
            </w:r>
            <w:proofErr w:type="spellEnd"/>
            <w:r>
              <w:rPr>
                <w:rFonts w:cs="Carlito"/>
                <w:sz w:val="18"/>
              </w:rPr>
              <w:t>/app.js</w:t>
            </w:r>
          </w:p>
        </w:tc>
        <w:tc>
          <w:tcPr>
            <w:tcW w:w="3100" w:type="dxa"/>
            <w:tcBorders>
              <w:top w:val="single" w:sz="6" w:space="0" w:color="D8DEE9"/>
              <w:left w:val="single" w:sz="6" w:space="0" w:color="D8DEE9"/>
              <w:bottom w:val="single" w:sz="6" w:space="0" w:color="D8DEE9"/>
              <w:right w:val="single" w:sz="6" w:space="0" w:color="D8DEE9"/>
            </w:tcBorders>
          </w:tcPr>
          <w:p w14:paraId="39CE03ED" w14:textId="72E11DA2" w:rsidR="00AB0343" w:rsidRDefault="00EA72B4">
            <w:pPr>
              <w:spacing w:before="20" w:after="20" w:line="252" w:lineRule="auto"/>
            </w:pPr>
            <w:r>
              <w:t>88</w:t>
            </w:r>
          </w:p>
        </w:tc>
        <w:tc>
          <w:tcPr>
            <w:tcW w:w="3151" w:type="dxa"/>
            <w:tcBorders>
              <w:top w:val="single" w:sz="6" w:space="0" w:color="D8DEE9"/>
              <w:left w:val="single" w:sz="6" w:space="0" w:color="D8DEE9"/>
              <w:bottom w:val="single" w:sz="6" w:space="0" w:color="D8DEE9"/>
              <w:right w:val="single" w:sz="6" w:space="0" w:color="D8DEE9"/>
            </w:tcBorders>
          </w:tcPr>
          <w:p w14:paraId="2F797DB4" w14:textId="1365F017" w:rsidR="00AB0343" w:rsidRPr="00EA72B4" w:rsidRDefault="00856883" w:rsidP="00EA72B4">
            <w:pPr>
              <w:pStyle w:val="NormalWeb"/>
              <w:rPr>
                <w:rFonts w:ascii="Courier New" w:hAnsi="Courier New" w:cs="Courier New"/>
                <w:sz w:val="20"/>
                <w:szCs w:val="20"/>
              </w:rPr>
            </w:pPr>
            <w:r>
              <w:rPr>
                <w:rFonts w:ascii="Courier New" w:hAnsi="Courier New" w:cs="Courier New"/>
                <w:sz w:val="20"/>
                <w:szCs w:val="20"/>
              </w:rPr>
              <w:t>15</w:t>
            </w:r>
          </w:p>
        </w:tc>
      </w:tr>
      <w:tr w:rsidR="00856883" w14:paraId="048A0B40" w14:textId="77777777">
        <w:trPr>
          <w:cantSplit/>
          <w:trHeight w:val="311"/>
          <w:jc w:val="center"/>
        </w:trPr>
        <w:tc>
          <w:tcPr>
            <w:tcW w:w="2900" w:type="dxa"/>
            <w:tcBorders>
              <w:top w:val="single" w:sz="6" w:space="0" w:color="D8DEE9"/>
              <w:left w:val="single" w:sz="6" w:space="0" w:color="D8DEE9"/>
              <w:bottom w:val="single" w:sz="6" w:space="0" w:color="D8DEE9"/>
              <w:right w:val="single" w:sz="6" w:space="0" w:color="D8DEE9"/>
            </w:tcBorders>
          </w:tcPr>
          <w:p w14:paraId="1CC4F285" w14:textId="77777777" w:rsidR="00856883" w:rsidRDefault="00856883" w:rsidP="00856883">
            <w:pPr>
              <w:spacing w:before="20" w:after="20" w:line="252" w:lineRule="auto"/>
            </w:pPr>
            <w:proofErr w:type="spellStart"/>
            <w:r>
              <w:rPr>
                <w:rFonts w:cs="Carlito"/>
                <w:sz w:val="18"/>
              </w:rPr>
              <w:t>js</w:t>
            </w:r>
            <w:proofErr w:type="spellEnd"/>
            <w:r>
              <w:rPr>
                <w:rFonts w:cs="Carlito"/>
                <w:sz w:val="18"/>
              </w:rPr>
              <w:t>/dom.js</w:t>
            </w:r>
          </w:p>
        </w:tc>
        <w:tc>
          <w:tcPr>
            <w:tcW w:w="3100" w:type="dxa"/>
            <w:tcBorders>
              <w:top w:val="single" w:sz="6" w:space="0" w:color="D8DEE9"/>
              <w:left w:val="single" w:sz="6" w:space="0" w:color="D8DEE9"/>
              <w:bottom w:val="single" w:sz="6" w:space="0" w:color="D8DEE9"/>
              <w:right w:val="single" w:sz="6" w:space="0" w:color="D8DEE9"/>
            </w:tcBorders>
          </w:tcPr>
          <w:p w14:paraId="4A98AC03" w14:textId="76A4AB4C" w:rsidR="00856883" w:rsidRDefault="00856883" w:rsidP="00856883">
            <w:pPr>
              <w:spacing w:before="20" w:after="20" w:line="252" w:lineRule="auto"/>
            </w:pPr>
            <w:r>
              <w:t>47</w:t>
            </w:r>
          </w:p>
        </w:tc>
        <w:tc>
          <w:tcPr>
            <w:tcW w:w="3151" w:type="dxa"/>
            <w:tcBorders>
              <w:top w:val="single" w:sz="6" w:space="0" w:color="D8DEE9"/>
              <w:left w:val="single" w:sz="6" w:space="0" w:color="D8DEE9"/>
              <w:bottom w:val="single" w:sz="6" w:space="0" w:color="D8DEE9"/>
              <w:right w:val="single" w:sz="6" w:space="0" w:color="D8DEE9"/>
            </w:tcBorders>
          </w:tcPr>
          <w:p w14:paraId="5E0BC4CE" w14:textId="478D0A15" w:rsidR="00856883" w:rsidRDefault="00856883" w:rsidP="00856883">
            <w:pPr>
              <w:spacing w:before="20" w:after="20" w:line="252" w:lineRule="auto"/>
            </w:pPr>
            <w:r>
              <w:rPr>
                <w:rStyle w:val="HTMLCode"/>
                <w:rFonts w:eastAsia="Carlito"/>
              </w:rPr>
              <w:t>16</w:t>
            </w:r>
          </w:p>
        </w:tc>
      </w:tr>
    </w:tbl>
    <w:p w14:paraId="3EDE45C1" w14:textId="77777777" w:rsidR="00AB0343" w:rsidRDefault="00AB0343">
      <w:pPr>
        <w:spacing w:after="60"/>
      </w:pPr>
    </w:p>
    <w:p w14:paraId="7026DD18" w14:textId="77777777" w:rsidR="00AB0343" w:rsidRDefault="00000000">
      <w:pPr>
        <w:keepNext/>
        <w:spacing w:before="160" w:after="60"/>
      </w:pPr>
      <w:r>
        <w:rPr>
          <w:rFonts w:cs="Carlito"/>
          <w:b/>
          <w:color w:val="003796"/>
        </w:rPr>
        <w:t>A.4  Susunan modul yang akan saya buat</w:t>
      </w:r>
    </w:p>
    <w:p w14:paraId="1DFCD5B6" w14:textId="77777777" w:rsidR="00AB0343" w:rsidRDefault="00000000">
      <w:r>
        <w:rPr>
          <w:rFonts w:cs="Carlito"/>
          <w:sz w:val="20"/>
        </w:rPr>
        <w:t>Isi tabel ini sebelum menulis kode. Satu berkas, satu tanggung jawab — kalau satu berkas punya dua pekerjaan, pecahlah.</w:t>
      </w:r>
    </w:p>
    <w:tbl>
      <w:tblPr>
        <w:tblW w:w="9601" w:type="dxa"/>
        <w:jc w:val="center"/>
        <w:tblLayout w:type="fixed"/>
        <w:tblLook w:val="04A0" w:firstRow="1" w:lastRow="0" w:firstColumn="1" w:lastColumn="0" w:noHBand="0" w:noVBand="1"/>
      </w:tblPr>
      <w:tblGrid>
        <w:gridCol w:w="3019"/>
        <w:gridCol w:w="3865"/>
        <w:gridCol w:w="2717"/>
      </w:tblGrid>
      <w:tr w:rsidR="00AB0343" w14:paraId="75C59338"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079F617D" w14:textId="77777777" w:rsidR="00AB0343" w:rsidRDefault="00000000">
            <w:pPr>
              <w:spacing w:before="20" w:after="20"/>
            </w:pPr>
            <w:r>
              <w:rPr>
                <w:rFonts w:cs="Carlito"/>
                <w:b/>
                <w:color w:val="FFFFFF"/>
                <w:sz w:val="18"/>
              </w:rPr>
              <w:lastRenderedPageBreak/>
              <w:t>Berkas</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086BBEFF" w14:textId="77777777" w:rsidR="00AB0343" w:rsidRDefault="00000000">
            <w:pPr>
              <w:spacing w:before="20" w:after="20"/>
            </w:pPr>
            <w:r>
              <w:rPr>
                <w:rFonts w:cs="Carlito"/>
                <w:b/>
                <w:color w:val="FFFFFF"/>
                <w:sz w:val="18"/>
              </w:rPr>
              <w:t>Tanggung jawabnya</w:t>
            </w:r>
          </w:p>
        </w:tc>
        <w:tc>
          <w:tcPr>
            <w:tcW w:w="2250" w:type="dxa"/>
            <w:tcBorders>
              <w:top w:val="single" w:sz="4" w:space="0" w:color="003796"/>
              <w:left w:val="single" w:sz="4" w:space="0" w:color="003796"/>
              <w:bottom w:val="single" w:sz="4" w:space="0" w:color="003796"/>
              <w:right w:val="single" w:sz="4" w:space="0" w:color="003796"/>
            </w:tcBorders>
            <w:shd w:val="clear" w:color="auto" w:fill="003796"/>
          </w:tcPr>
          <w:p w14:paraId="288AF429" w14:textId="77777777" w:rsidR="00AB0343" w:rsidRDefault="00000000">
            <w:pPr>
              <w:spacing w:before="20" w:after="20"/>
            </w:pPr>
            <w:r>
              <w:rPr>
                <w:rFonts w:cs="Carlito"/>
                <w:b/>
                <w:color w:val="FFFFFF"/>
                <w:sz w:val="18"/>
              </w:rPr>
              <w:t>Yang dipindah dari mana</w:t>
            </w:r>
          </w:p>
        </w:tc>
      </w:tr>
      <w:tr w:rsidR="00AB0343" w14:paraId="32E012B1"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37ADD2BD" w14:textId="77777777" w:rsidR="00AB0343" w:rsidRDefault="00000000">
            <w:pPr>
              <w:spacing w:before="20" w:after="20" w:line="252" w:lineRule="auto"/>
            </w:pPr>
            <w:r>
              <w:rPr>
                <w:rFonts w:cs="Carlito"/>
                <w:sz w:val="18"/>
              </w:rPr>
              <w:t>js/data.js</w:t>
            </w:r>
          </w:p>
        </w:tc>
        <w:tc>
          <w:tcPr>
            <w:tcW w:w="3200" w:type="dxa"/>
            <w:tcBorders>
              <w:top w:val="single" w:sz="6" w:space="0" w:color="D8DEE9"/>
              <w:left w:val="single" w:sz="6" w:space="0" w:color="D8DEE9"/>
              <w:bottom w:val="single" w:sz="6" w:space="0" w:color="D8DEE9"/>
              <w:right w:val="single" w:sz="6" w:space="0" w:color="D8DEE9"/>
            </w:tcBorders>
          </w:tcPr>
          <w:p w14:paraId="227A7F31" w14:textId="77777777" w:rsidR="00AB0343" w:rsidRDefault="00000000">
            <w:pPr>
              <w:spacing w:before="20" w:after="20" w:line="252" w:lineRule="auto"/>
            </w:pPr>
            <w:r>
              <w:rPr>
                <w:rFonts w:cs="Carlito"/>
                <w:sz w:val="18"/>
              </w:rPr>
              <w:t>Data mentah dan fungsi murni pemformat</w:t>
            </w:r>
          </w:p>
        </w:tc>
        <w:tc>
          <w:tcPr>
            <w:tcW w:w="2250" w:type="dxa"/>
            <w:tcBorders>
              <w:top w:val="single" w:sz="6" w:space="0" w:color="D8DEE9"/>
              <w:left w:val="single" w:sz="6" w:space="0" w:color="D8DEE9"/>
              <w:bottom w:val="single" w:sz="6" w:space="0" w:color="D8DEE9"/>
              <w:right w:val="single" w:sz="6" w:space="0" w:color="D8DEE9"/>
            </w:tcBorders>
          </w:tcPr>
          <w:p w14:paraId="506E4F2B" w14:textId="57BCA159" w:rsidR="00AB0343" w:rsidRDefault="000E6D28">
            <w:pPr>
              <w:spacing w:before="20" w:after="20" w:line="252" w:lineRule="auto"/>
            </w:pPr>
            <w:r>
              <w:t xml:space="preserve">Dari </w:t>
            </w:r>
            <w:r>
              <w:rPr>
                <w:rStyle w:val="HTMLCode"/>
                <w:rFonts w:eastAsia="Carlito"/>
              </w:rPr>
              <w:t>app.js</w:t>
            </w:r>
            <w:r>
              <w:t xml:space="preserve">: </w:t>
            </w:r>
            <w:proofErr w:type="spellStart"/>
            <w:r>
              <w:t>objek</w:t>
            </w:r>
            <w:proofErr w:type="spellEnd"/>
            <w:r>
              <w:t xml:space="preserve"> </w:t>
            </w:r>
            <w:proofErr w:type="spellStart"/>
            <w:r>
              <w:rPr>
                <w:rStyle w:val="HTMLCode"/>
                <w:rFonts w:eastAsia="Carlito"/>
              </w:rPr>
              <w:t>profil</w:t>
            </w:r>
            <w:proofErr w:type="spellEnd"/>
            <w:r>
              <w:t xml:space="preserve">, array </w:t>
            </w:r>
            <w:proofErr w:type="spellStart"/>
            <w:r>
              <w:rPr>
                <w:rStyle w:val="HTMLCode"/>
                <w:rFonts w:eastAsia="Carlito"/>
              </w:rPr>
              <w:t>daftarProyek</w:t>
            </w:r>
            <w:proofErr w:type="spellEnd"/>
            <w:r>
              <w:t xml:space="preserve">, </w:t>
            </w:r>
            <w:proofErr w:type="spellStart"/>
            <w:r>
              <w:t>fungsi</w:t>
            </w:r>
            <w:proofErr w:type="spellEnd"/>
            <w:r>
              <w:t xml:space="preserve"> </w:t>
            </w:r>
            <w:proofErr w:type="spellStart"/>
            <w:r>
              <w:rPr>
                <w:rStyle w:val="HTMLCode"/>
                <w:rFonts w:eastAsia="Carlito"/>
              </w:rPr>
              <w:t>buatPerkenalan</w:t>
            </w:r>
            <w:proofErr w:type="spellEnd"/>
            <w:r>
              <w:t xml:space="preserve">, dan </w:t>
            </w:r>
            <w:proofErr w:type="spellStart"/>
            <w:r>
              <w:rPr>
                <w:rStyle w:val="HTMLCode"/>
                <w:rFonts w:eastAsia="Carlito"/>
              </w:rPr>
              <w:t>formatKeahlian</w:t>
            </w:r>
            <w:proofErr w:type="spellEnd"/>
            <w:r>
              <w:t xml:space="preserve">. </w:t>
            </w:r>
            <w:proofErr w:type="spellStart"/>
            <w:r>
              <w:t>Semua</w:t>
            </w:r>
            <w:proofErr w:type="spellEnd"/>
            <w:r>
              <w:t xml:space="preserve"> </w:t>
            </w:r>
            <w:proofErr w:type="spellStart"/>
            <w:r>
              <w:t>berupa</w:t>
            </w:r>
            <w:proofErr w:type="spellEnd"/>
            <w:r>
              <w:t xml:space="preserve"> data </w:t>
            </w:r>
            <w:proofErr w:type="spellStart"/>
            <w:r>
              <w:t>mentah</w:t>
            </w:r>
            <w:proofErr w:type="spellEnd"/>
            <w:r>
              <w:t xml:space="preserve"> </w:t>
            </w:r>
            <w:proofErr w:type="spellStart"/>
            <w:r>
              <w:t>atau</w:t>
            </w:r>
            <w:proofErr w:type="spellEnd"/>
            <w:r>
              <w:t xml:space="preserve"> </w:t>
            </w:r>
            <w:proofErr w:type="spellStart"/>
            <w:r>
              <w:t>fungsi</w:t>
            </w:r>
            <w:proofErr w:type="spellEnd"/>
            <w:r>
              <w:t xml:space="preserve"> </w:t>
            </w:r>
            <w:proofErr w:type="spellStart"/>
            <w:r>
              <w:t>murni</w:t>
            </w:r>
            <w:proofErr w:type="spellEnd"/>
            <w:r>
              <w:t xml:space="preserve"> </w:t>
            </w:r>
            <w:proofErr w:type="spellStart"/>
            <w:r>
              <w:t>pemformat</w:t>
            </w:r>
            <w:proofErr w:type="spellEnd"/>
            <w:r>
              <w:t>.</w:t>
            </w:r>
          </w:p>
        </w:tc>
      </w:tr>
      <w:tr w:rsidR="00AB0343" w14:paraId="5FF7ACA9"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5939E39F" w14:textId="77777777" w:rsidR="00AB0343" w:rsidRDefault="00000000">
            <w:pPr>
              <w:spacing w:before="20" w:after="20" w:line="252" w:lineRule="auto"/>
            </w:pPr>
            <w:r>
              <w:rPr>
                <w:rFonts w:cs="Carlito"/>
                <w:sz w:val="18"/>
              </w:rPr>
              <w:t>js/state.js</w:t>
            </w:r>
          </w:p>
        </w:tc>
        <w:tc>
          <w:tcPr>
            <w:tcW w:w="3200" w:type="dxa"/>
            <w:tcBorders>
              <w:top w:val="single" w:sz="6" w:space="0" w:color="D8DEE9"/>
              <w:left w:val="single" w:sz="6" w:space="0" w:color="D8DEE9"/>
              <w:bottom w:val="single" w:sz="6" w:space="0" w:color="D8DEE9"/>
              <w:right w:val="single" w:sz="6" w:space="0" w:color="D8DEE9"/>
            </w:tcBorders>
          </w:tcPr>
          <w:p w14:paraId="1CDE2401" w14:textId="77777777" w:rsidR="00AB0343" w:rsidRDefault="00000000">
            <w:pPr>
              <w:spacing w:before="20" w:after="20" w:line="252" w:lineRule="auto"/>
            </w:pPr>
            <w:r>
              <w:rPr>
                <w:rFonts w:cs="Carlito"/>
                <w:sz w:val="18"/>
              </w:rPr>
              <w:t>Objek state tunggal dan fungsi pengubahnya</w:t>
            </w:r>
          </w:p>
        </w:tc>
        <w:tc>
          <w:tcPr>
            <w:tcW w:w="2250" w:type="dxa"/>
            <w:tcBorders>
              <w:top w:val="single" w:sz="6" w:space="0" w:color="D8DEE9"/>
              <w:left w:val="single" w:sz="6" w:space="0" w:color="D8DEE9"/>
              <w:bottom w:val="single" w:sz="6" w:space="0" w:color="D8DEE9"/>
              <w:right w:val="single" w:sz="6" w:space="0" w:color="D8DEE9"/>
            </w:tcBorders>
          </w:tcPr>
          <w:p w14:paraId="1117FAA8" w14:textId="5B6DD83A" w:rsidR="00AB0343" w:rsidRDefault="000E6D28">
            <w:pPr>
              <w:spacing w:before="20" w:after="20" w:line="252" w:lineRule="auto"/>
            </w:pPr>
            <w:r>
              <w:t xml:space="preserve">Dari </w:t>
            </w:r>
            <w:r>
              <w:rPr>
                <w:rStyle w:val="HTMLCode"/>
                <w:rFonts w:eastAsia="Carlito"/>
              </w:rPr>
              <w:t>dom.js</w:t>
            </w:r>
            <w:r>
              <w:t xml:space="preserve">: </w:t>
            </w:r>
            <w:proofErr w:type="spellStart"/>
            <w:r>
              <w:t>keadaan</w:t>
            </w:r>
            <w:proofErr w:type="spellEnd"/>
            <w:r>
              <w:t xml:space="preserve"> "</w:t>
            </w:r>
            <w:proofErr w:type="spellStart"/>
            <w:r>
              <w:t>kategori</w:t>
            </w:r>
            <w:proofErr w:type="spellEnd"/>
            <w:r>
              <w:t xml:space="preserve"> yang </w:t>
            </w:r>
            <w:proofErr w:type="spellStart"/>
            <w:r>
              <w:t>sedang</w:t>
            </w:r>
            <w:proofErr w:type="spellEnd"/>
            <w:r>
              <w:t xml:space="preserve"> </w:t>
            </w:r>
            <w:proofErr w:type="spellStart"/>
            <w:r>
              <w:t>dipilih</w:t>
            </w:r>
            <w:proofErr w:type="spellEnd"/>
            <w:r>
              <w:t xml:space="preserve">", yang </w:t>
            </w:r>
            <w:proofErr w:type="spellStart"/>
            <w:r>
              <w:t>sekarang</w:t>
            </w:r>
            <w:proofErr w:type="spellEnd"/>
            <w:r>
              <w:t xml:space="preserve"> </w:t>
            </w:r>
            <w:proofErr w:type="spellStart"/>
            <w:r>
              <w:t>hanya</w:t>
            </w:r>
            <w:proofErr w:type="spellEnd"/>
            <w:r>
              <w:t xml:space="preserve"> </w:t>
            </w:r>
            <w:proofErr w:type="spellStart"/>
            <w:r>
              <w:t>tersirat</w:t>
            </w:r>
            <w:proofErr w:type="spellEnd"/>
            <w:r>
              <w:t xml:space="preserve"> di </w:t>
            </w:r>
            <w:proofErr w:type="spellStart"/>
            <w:proofErr w:type="gramStart"/>
            <w:r>
              <w:rPr>
                <w:rStyle w:val="HTMLCode"/>
                <w:rFonts w:eastAsia="Carlito"/>
              </w:rPr>
              <w:t>tombol.dataset</w:t>
            </w:r>
            <w:proofErr w:type="gramEnd"/>
            <w:r>
              <w:rPr>
                <w:rStyle w:val="HTMLCode"/>
                <w:rFonts w:eastAsia="Carlito"/>
              </w:rPr>
              <w:t>.kategori</w:t>
            </w:r>
            <w:proofErr w:type="spellEnd"/>
            <w:r>
              <w:t xml:space="preserve"> dan class </w:t>
            </w:r>
            <w:proofErr w:type="spellStart"/>
            <w:r>
              <w:rPr>
                <w:rStyle w:val="HTMLCode"/>
                <w:rFonts w:eastAsia="Carlito"/>
              </w:rPr>
              <w:t>aktif</w:t>
            </w:r>
            <w:proofErr w:type="spellEnd"/>
            <w:r>
              <w:t xml:space="preserve">. </w:t>
            </w:r>
            <w:proofErr w:type="spellStart"/>
            <w:r>
              <w:t>Dibuat</w:t>
            </w:r>
            <w:proofErr w:type="spellEnd"/>
            <w:r>
              <w:t xml:space="preserve"> </w:t>
            </w:r>
            <w:proofErr w:type="spellStart"/>
            <w:r>
              <w:t>jadi</w:t>
            </w:r>
            <w:proofErr w:type="spellEnd"/>
            <w:r>
              <w:t xml:space="preserve"> </w:t>
            </w:r>
            <w:proofErr w:type="spellStart"/>
            <w:r>
              <w:t>objek</w:t>
            </w:r>
            <w:proofErr w:type="spellEnd"/>
            <w:r>
              <w:t xml:space="preserve"> </w:t>
            </w:r>
            <w:r>
              <w:rPr>
                <w:rStyle w:val="HTMLCode"/>
                <w:rFonts w:eastAsia="Carlito"/>
              </w:rPr>
              <w:t xml:space="preserve">state = </w:t>
            </w:r>
            <w:proofErr w:type="gramStart"/>
            <w:r>
              <w:rPr>
                <w:rStyle w:val="HTMLCode"/>
                <w:rFonts w:eastAsia="Carlito"/>
              </w:rPr>
              <w:t xml:space="preserve">{ </w:t>
            </w:r>
            <w:proofErr w:type="spellStart"/>
            <w:r>
              <w:rPr>
                <w:rStyle w:val="HTMLCode"/>
                <w:rFonts w:eastAsia="Carlito"/>
              </w:rPr>
              <w:t>kategori</w:t>
            </w:r>
            <w:proofErr w:type="spellEnd"/>
            <w:proofErr w:type="gramEnd"/>
            <w:r>
              <w:rPr>
                <w:rStyle w:val="HTMLCode"/>
                <w:rFonts w:eastAsia="Carlito"/>
              </w:rPr>
              <w:t>: "</w:t>
            </w:r>
            <w:proofErr w:type="spellStart"/>
            <w:r>
              <w:rPr>
                <w:rStyle w:val="HTMLCode"/>
                <w:rFonts w:eastAsia="Carlito"/>
              </w:rPr>
              <w:t>semua</w:t>
            </w:r>
            <w:proofErr w:type="spellEnd"/>
            <w:proofErr w:type="gramStart"/>
            <w:r>
              <w:rPr>
                <w:rStyle w:val="HTMLCode"/>
                <w:rFonts w:eastAsia="Carlito"/>
              </w:rPr>
              <w:t>" }</w:t>
            </w:r>
            <w:proofErr w:type="gramEnd"/>
            <w:r>
              <w:t xml:space="preserve"> plus </w:t>
            </w:r>
            <w:proofErr w:type="spellStart"/>
            <w:r>
              <w:t>fungsi</w:t>
            </w:r>
            <w:proofErr w:type="spellEnd"/>
            <w:r>
              <w:t xml:space="preserve"> </w:t>
            </w:r>
            <w:proofErr w:type="spellStart"/>
            <w:proofErr w:type="gramStart"/>
            <w:r>
              <w:rPr>
                <w:rStyle w:val="HTMLCode"/>
                <w:rFonts w:eastAsia="Carlito"/>
              </w:rPr>
              <w:t>ubahKategori</w:t>
            </w:r>
            <w:proofErr w:type="spellEnd"/>
            <w:r>
              <w:rPr>
                <w:rStyle w:val="HTMLCode"/>
                <w:rFonts w:eastAsia="Carlito"/>
              </w:rPr>
              <w:t>(</w:t>
            </w:r>
            <w:proofErr w:type="gramEnd"/>
            <w:r>
              <w:rPr>
                <w:rStyle w:val="HTMLCode"/>
                <w:rFonts w:eastAsia="Carlito"/>
              </w:rPr>
              <w:t>)</w:t>
            </w:r>
            <w:r>
              <w:t xml:space="preserve"> dan </w:t>
            </w:r>
            <w:proofErr w:type="spellStart"/>
            <w:proofErr w:type="gramStart"/>
            <w:r>
              <w:rPr>
                <w:rStyle w:val="HTMLCode"/>
                <w:rFonts w:eastAsia="Carlito"/>
              </w:rPr>
              <w:t>proyekTerpilih</w:t>
            </w:r>
            <w:proofErr w:type="spellEnd"/>
            <w:r>
              <w:rPr>
                <w:rStyle w:val="HTMLCode"/>
                <w:rFonts w:eastAsia="Carlito"/>
              </w:rPr>
              <w:t>(</w:t>
            </w:r>
            <w:proofErr w:type="gramEnd"/>
            <w:r>
              <w:rPr>
                <w:rStyle w:val="HTMLCode"/>
                <w:rFonts w:eastAsia="Carlito"/>
              </w:rPr>
              <w:t>)</w:t>
            </w:r>
            <w:r>
              <w:t xml:space="preserve"> (</w:t>
            </w:r>
            <w:proofErr w:type="spellStart"/>
            <w:r>
              <w:t>logika</w:t>
            </w:r>
            <w:proofErr w:type="spellEnd"/>
            <w:r>
              <w:t xml:space="preserve"> </w:t>
            </w:r>
            <w:r>
              <w:rPr>
                <w:rStyle w:val="HTMLCode"/>
                <w:rFonts w:eastAsia="Carlito"/>
              </w:rPr>
              <w:t>filter</w:t>
            </w:r>
            <w:r>
              <w:t xml:space="preserve"> yang </w:t>
            </w:r>
            <w:proofErr w:type="spellStart"/>
            <w:r>
              <w:t>sekarang</w:t>
            </w:r>
            <w:proofErr w:type="spellEnd"/>
            <w:r>
              <w:t xml:space="preserve"> </w:t>
            </w:r>
            <w:proofErr w:type="spellStart"/>
            <w:r>
              <w:t>ada</w:t>
            </w:r>
            <w:proofErr w:type="spellEnd"/>
            <w:r>
              <w:t xml:space="preserve"> di </w:t>
            </w:r>
            <w:proofErr w:type="spellStart"/>
            <w:r>
              <w:t>dalam</w:t>
            </w:r>
            <w:proofErr w:type="spellEnd"/>
            <w:r>
              <w:t xml:space="preserve"> event listener).</w:t>
            </w:r>
          </w:p>
        </w:tc>
      </w:tr>
      <w:tr w:rsidR="00AB0343" w14:paraId="5E9DBA0C"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3BA7C0FD" w14:textId="77777777" w:rsidR="00AB0343" w:rsidRDefault="00000000">
            <w:pPr>
              <w:spacing w:before="20" w:after="20" w:line="252" w:lineRule="auto"/>
            </w:pPr>
            <w:r>
              <w:rPr>
                <w:rFonts w:cs="Carlito"/>
                <w:sz w:val="18"/>
              </w:rPr>
              <w:t>js/dom.js</w:t>
            </w:r>
          </w:p>
        </w:tc>
        <w:tc>
          <w:tcPr>
            <w:tcW w:w="3200" w:type="dxa"/>
            <w:tcBorders>
              <w:top w:val="single" w:sz="6" w:space="0" w:color="D8DEE9"/>
              <w:left w:val="single" w:sz="6" w:space="0" w:color="D8DEE9"/>
              <w:bottom w:val="single" w:sz="6" w:space="0" w:color="D8DEE9"/>
              <w:right w:val="single" w:sz="6" w:space="0" w:color="D8DEE9"/>
            </w:tcBorders>
          </w:tcPr>
          <w:p w14:paraId="2DA36B79" w14:textId="77777777" w:rsidR="00AB0343" w:rsidRDefault="00000000">
            <w:pPr>
              <w:spacing w:before="20" w:after="20" w:line="252" w:lineRule="auto"/>
            </w:pPr>
            <w:r>
              <w:rPr>
                <w:rFonts w:cs="Carlito"/>
                <w:sz w:val="18"/>
              </w:rPr>
              <w:t>Seluruh sentuhan ke halaman: pemilih, render, kelas</w:t>
            </w:r>
          </w:p>
        </w:tc>
        <w:tc>
          <w:tcPr>
            <w:tcW w:w="2250" w:type="dxa"/>
            <w:tcBorders>
              <w:top w:val="single" w:sz="6" w:space="0" w:color="D8DEE9"/>
              <w:left w:val="single" w:sz="6" w:space="0" w:color="D8DEE9"/>
              <w:bottom w:val="single" w:sz="6" w:space="0" w:color="D8DEE9"/>
              <w:right w:val="single" w:sz="6" w:space="0" w:color="D8DEE9"/>
            </w:tcBorders>
          </w:tcPr>
          <w:p w14:paraId="715ED852" w14:textId="5036472C" w:rsidR="00AB0343" w:rsidRDefault="000E6D28">
            <w:pPr>
              <w:spacing w:before="20" w:after="20" w:line="252" w:lineRule="auto"/>
            </w:pPr>
            <w:proofErr w:type="spellStart"/>
            <w:r>
              <w:t>Tetap</w:t>
            </w:r>
            <w:proofErr w:type="spellEnd"/>
            <w:r>
              <w:t xml:space="preserve"> </w:t>
            </w:r>
            <w:proofErr w:type="spellStart"/>
            <w:r>
              <w:t>dari</w:t>
            </w:r>
            <w:proofErr w:type="spellEnd"/>
            <w:r>
              <w:t xml:space="preserve"> </w:t>
            </w:r>
            <w:r>
              <w:rPr>
                <w:rStyle w:val="HTMLCode"/>
                <w:rFonts w:eastAsia="Carlito"/>
              </w:rPr>
              <w:t>dom.js</w:t>
            </w:r>
            <w:r>
              <w:t xml:space="preserve">: </w:t>
            </w:r>
            <w:proofErr w:type="spellStart"/>
            <w:r>
              <w:rPr>
                <w:rStyle w:val="HTMLCode"/>
                <w:rFonts w:eastAsia="Carlito"/>
              </w:rPr>
              <w:t>buatKartu</w:t>
            </w:r>
            <w:proofErr w:type="spellEnd"/>
            <w:r>
              <w:t xml:space="preserve">, </w:t>
            </w:r>
            <w:r>
              <w:rPr>
                <w:rStyle w:val="HTMLCode"/>
                <w:rFonts w:eastAsia="Carlito"/>
              </w:rPr>
              <w:t>render</w:t>
            </w:r>
            <w:r>
              <w:t xml:space="preserve">, </w:t>
            </w:r>
            <w:proofErr w:type="spellStart"/>
            <w:r>
              <w:rPr>
                <w:rStyle w:val="HTMLCode"/>
                <w:rFonts w:eastAsia="Carlito"/>
              </w:rPr>
              <w:t>tandaiTombolAktif</w:t>
            </w:r>
            <w:proofErr w:type="spellEnd"/>
            <w:r>
              <w:t xml:space="preserve">. Tambahan </w:t>
            </w:r>
            <w:proofErr w:type="spellStart"/>
            <w:r>
              <w:t>dari</w:t>
            </w:r>
            <w:proofErr w:type="spellEnd"/>
            <w:r>
              <w:t xml:space="preserve"> </w:t>
            </w:r>
            <w:r>
              <w:rPr>
                <w:rStyle w:val="HTMLCode"/>
                <w:rFonts w:eastAsia="Carlito"/>
              </w:rPr>
              <w:t>app.js</w:t>
            </w:r>
            <w:r>
              <w:t xml:space="preserve">: </w:t>
            </w:r>
            <w:proofErr w:type="spellStart"/>
            <w:proofErr w:type="gramStart"/>
            <w:r>
              <w:rPr>
                <w:rStyle w:val="HTMLCode"/>
                <w:rFonts w:eastAsia="Carlito"/>
              </w:rPr>
              <w:t>gambar</w:t>
            </w:r>
            <w:proofErr w:type="spellEnd"/>
            <w:r>
              <w:rPr>
                <w:rStyle w:val="HTMLCode"/>
                <w:rFonts w:eastAsia="Carlito"/>
              </w:rPr>
              <w:t>(</w:t>
            </w:r>
            <w:proofErr w:type="gramEnd"/>
            <w:r>
              <w:rPr>
                <w:rStyle w:val="HTMLCode"/>
                <w:rFonts w:eastAsia="Carlito"/>
              </w:rPr>
              <w:t>)</w:t>
            </w:r>
            <w:r>
              <w:t xml:space="preserve"> dan selector </w:t>
            </w:r>
            <w:r>
              <w:rPr>
                <w:rStyle w:val="HTMLCode"/>
                <w:rFonts w:eastAsia="Carlito"/>
              </w:rPr>
              <w:t>#daftar-notisia</w:t>
            </w:r>
            <w:r>
              <w:t xml:space="preserve">. Event </w:t>
            </w:r>
            <w:proofErr w:type="gramStart"/>
            <w:r>
              <w:t>listener</w:t>
            </w:r>
            <w:proofErr w:type="gramEnd"/>
            <w:r>
              <w:t xml:space="preserve"> </w:t>
            </w:r>
            <w:r>
              <w:rPr>
                <w:rStyle w:val="HTMLCode"/>
                <w:rFonts w:eastAsia="Carlito"/>
              </w:rPr>
              <w:t>click</w:t>
            </w:r>
            <w:r>
              <w:t xml:space="preserve"> </w:t>
            </w:r>
            <w:proofErr w:type="spellStart"/>
            <w:r>
              <w:t>dikeluarkan</w:t>
            </w:r>
            <w:proofErr w:type="spellEnd"/>
            <w:r>
              <w:t xml:space="preserve"> </w:t>
            </w:r>
            <w:proofErr w:type="spellStart"/>
            <w:r>
              <w:t>dari</w:t>
            </w:r>
            <w:proofErr w:type="spellEnd"/>
            <w:r>
              <w:t xml:space="preserve"> </w:t>
            </w:r>
            <w:proofErr w:type="spellStart"/>
            <w:r>
              <w:t>sini</w:t>
            </w:r>
            <w:proofErr w:type="spellEnd"/>
            <w:r>
              <w:t>.</w:t>
            </w:r>
          </w:p>
        </w:tc>
      </w:tr>
      <w:tr w:rsidR="00AB0343" w14:paraId="2BA00428"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63F74CBA" w14:textId="77777777" w:rsidR="00AB0343" w:rsidRDefault="00000000">
            <w:pPr>
              <w:spacing w:before="20" w:after="20" w:line="252" w:lineRule="auto"/>
            </w:pPr>
            <w:r>
              <w:rPr>
                <w:rFonts w:cs="Carlito"/>
                <w:sz w:val="18"/>
              </w:rPr>
              <w:t>js/events.js</w:t>
            </w:r>
          </w:p>
        </w:tc>
        <w:tc>
          <w:tcPr>
            <w:tcW w:w="3200" w:type="dxa"/>
            <w:tcBorders>
              <w:top w:val="single" w:sz="6" w:space="0" w:color="D8DEE9"/>
              <w:left w:val="single" w:sz="6" w:space="0" w:color="D8DEE9"/>
              <w:bottom w:val="single" w:sz="6" w:space="0" w:color="D8DEE9"/>
              <w:right w:val="single" w:sz="6" w:space="0" w:color="D8DEE9"/>
            </w:tcBorders>
          </w:tcPr>
          <w:p w14:paraId="21476AC4" w14:textId="77777777" w:rsidR="00AB0343" w:rsidRDefault="00000000">
            <w:pPr>
              <w:spacing w:before="20" w:after="20" w:line="252" w:lineRule="auto"/>
            </w:pPr>
            <w:r>
              <w:rPr>
                <w:rFonts w:cs="Carlito"/>
                <w:sz w:val="18"/>
              </w:rPr>
              <w:t>Pemasangan seluruh pendengar peristiwa</w:t>
            </w:r>
          </w:p>
        </w:tc>
        <w:tc>
          <w:tcPr>
            <w:tcW w:w="2250" w:type="dxa"/>
            <w:tcBorders>
              <w:top w:val="single" w:sz="6" w:space="0" w:color="D8DEE9"/>
              <w:left w:val="single" w:sz="6" w:space="0" w:color="D8DEE9"/>
              <w:bottom w:val="single" w:sz="6" w:space="0" w:color="D8DEE9"/>
              <w:right w:val="single" w:sz="6" w:space="0" w:color="D8DEE9"/>
            </w:tcBorders>
          </w:tcPr>
          <w:p w14:paraId="4BD7A9F5" w14:textId="599A9D78" w:rsidR="00AB0343" w:rsidRDefault="000E6D28">
            <w:pPr>
              <w:spacing w:before="20" w:after="20" w:line="252" w:lineRule="auto"/>
            </w:pPr>
            <w:r>
              <w:t xml:space="preserve">Dari </w:t>
            </w:r>
            <w:r>
              <w:rPr>
                <w:rStyle w:val="HTMLCode"/>
                <w:rFonts w:eastAsia="Carlito"/>
              </w:rPr>
              <w:t>dom.js</w:t>
            </w:r>
            <w:r>
              <w:t xml:space="preserve">: </w:t>
            </w:r>
            <w:proofErr w:type="spellStart"/>
            <w:r>
              <w:t>blok</w:t>
            </w:r>
            <w:proofErr w:type="spellEnd"/>
            <w:r>
              <w:t xml:space="preserve"> </w:t>
            </w:r>
            <w:proofErr w:type="spellStart"/>
            <w:r>
              <w:rPr>
                <w:rStyle w:val="HTMLCode"/>
                <w:rFonts w:eastAsia="Carlito"/>
              </w:rPr>
              <w:t>barisFilter.addEventListener</w:t>
            </w:r>
            <w:proofErr w:type="spellEnd"/>
            <w:r>
              <w:rPr>
                <w:rStyle w:val="HTMLCode"/>
                <w:rFonts w:eastAsia="Carlito"/>
              </w:rPr>
              <w:t>("click", ...)</w:t>
            </w:r>
            <w:r>
              <w:t>.</w:t>
            </w:r>
          </w:p>
        </w:tc>
      </w:tr>
      <w:tr w:rsidR="00AB0343" w14:paraId="72D69B84"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34CC3871" w14:textId="77777777" w:rsidR="00AB0343" w:rsidRDefault="00000000">
            <w:pPr>
              <w:spacing w:before="20" w:after="20" w:line="252" w:lineRule="auto"/>
            </w:pPr>
            <w:r>
              <w:rPr>
                <w:rFonts w:cs="Carlito"/>
                <w:sz w:val="18"/>
              </w:rPr>
              <w:t>js/app.js</w:t>
            </w:r>
          </w:p>
        </w:tc>
        <w:tc>
          <w:tcPr>
            <w:tcW w:w="3200" w:type="dxa"/>
            <w:tcBorders>
              <w:top w:val="single" w:sz="6" w:space="0" w:color="D8DEE9"/>
              <w:left w:val="single" w:sz="6" w:space="0" w:color="D8DEE9"/>
              <w:bottom w:val="single" w:sz="6" w:space="0" w:color="D8DEE9"/>
              <w:right w:val="single" w:sz="6" w:space="0" w:color="D8DEE9"/>
            </w:tcBorders>
          </w:tcPr>
          <w:p w14:paraId="199E0C96" w14:textId="77777777" w:rsidR="00AB0343" w:rsidRDefault="00000000">
            <w:pPr>
              <w:spacing w:before="20" w:after="20" w:line="252" w:lineRule="auto"/>
            </w:pPr>
            <w:r>
              <w:rPr>
                <w:rFonts w:cs="Carlito"/>
                <w:sz w:val="18"/>
              </w:rPr>
              <w:t>Perakit: mengimpor semuanya dan menjalankan aplikasi</w:t>
            </w:r>
          </w:p>
        </w:tc>
        <w:tc>
          <w:tcPr>
            <w:tcW w:w="2250" w:type="dxa"/>
            <w:tcBorders>
              <w:top w:val="single" w:sz="6" w:space="0" w:color="D8DEE9"/>
              <w:left w:val="single" w:sz="6" w:space="0" w:color="D8DEE9"/>
              <w:bottom w:val="single" w:sz="6" w:space="0" w:color="D8DEE9"/>
              <w:right w:val="single" w:sz="6" w:space="0" w:color="D8DEE9"/>
            </w:tcBorders>
          </w:tcPr>
          <w:p w14:paraId="5F559F8C" w14:textId="78B75482" w:rsidR="00AB0343" w:rsidRDefault="000E6D28">
            <w:pPr>
              <w:spacing w:before="20" w:after="20" w:line="252" w:lineRule="auto"/>
            </w:pPr>
            <w:r>
              <w:t xml:space="preserve">Dari </w:t>
            </w:r>
            <w:proofErr w:type="spellStart"/>
            <w:r>
              <w:t>sisa</w:t>
            </w:r>
            <w:proofErr w:type="spellEnd"/>
            <w:r>
              <w:t xml:space="preserve"> </w:t>
            </w:r>
            <w:r>
              <w:rPr>
                <w:rStyle w:val="HTMLCode"/>
                <w:rFonts w:eastAsia="Carlito"/>
              </w:rPr>
              <w:t>app.js</w:t>
            </w:r>
            <w:r>
              <w:t xml:space="preserve">: </w:t>
            </w:r>
            <w:proofErr w:type="spellStart"/>
            <w:r>
              <w:t>fungsi</w:t>
            </w:r>
            <w:proofErr w:type="spellEnd"/>
            <w:r>
              <w:t xml:space="preserve"> </w:t>
            </w:r>
            <w:proofErr w:type="spellStart"/>
            <w:proofErr w:type="gramStart"/>
            <w:r>
              <w:rPr>
                <w:rStyle w:val="HTMLCode"/>
                <w:rFonts w:eastAsia="Carlito"/>
              </w:rPr>
              <w:t>tampilkan</w:t>
            </w:r>
            <w:proofErr w:type="spellEnd"/>
            <w:r>
              <w:rPr>
                <w:rStyle w:val="HTMLCode"/>
                <w:rFonts w:eastAsia="Carlito"/>
              </w:rPr>
              <w:t>(</w:t>
            </w:r>
            <w:proofErr w:type="gramEnd"/>
            <w:r>
              <w:rPr>
                <w:rStyle w:val="HTMLCode"/>
                <w:rFonts w:eastAsia="Carlito"/>
              </w:rPr>
              <w:t>)</w:t>
            </w:r>
            <w:r>
              <w:t xml:space="preserve"> yang </w:t>
            </w:r>
            <w:proofErr w:type="spellStart"/>
            <w:r>
              <w:t>memanggil</w:t>
            </w:r>
            <w:proofErr w:type="spellEnd"/>
            <w:r>
              <w:t xml:space="preserve"> </w:t>
            </w:r>
            <w:proofErr w:type="spellStart"/>
            <w:proofErr w:type="gramStart"/>
            <w:r>
              <w:rPr>
                <w:rStyle w:val="HTMLCode"/>
                <w:rFonts w:eastAsia="Carlito"/>
              </w:rPr>
              <w:t>ambilNotisia</w:t>
            </w:r>
            <w:proofErr w:type="spellEnd"/>
            <w:r>
              <w:rPr>
                <w:rStyle w:val="HTMLCode"/>
                <w:rFonts w:eastAsia="Carlito"/>
              </w:rPr>
              <w:t>(</w:t>
            </w:r>
            <w:proofErr w:type="gramEnd"/>
            <w:r>
              <w:rPr>
                <w:rStyle w:val="HTMLCode"/>
                <w:rFonts w:eastAsia="Carlito"/>
              </w:rPr>
              <w:t>)</w:t>
            </w:r>
            <w:r>
              <w:t xml:space="preserve"> </w:t>
            </w:r>
            <w:proofErr w:type="spellStart"/>
            <w:r>
              <w:t>dari</w:t>
            </w:r>
            <w:proofErr w:type="spellEnd"/>
            <w:r>
              <w:t xml:space="preserve"> </w:t>
            </w:r>
            <w:r>
              <w:rPr>
                <w:rStyle w:val="HTMLCode"/>
                <w:rFonts w:eastAsia="Carlito"/>
              </w:rPr>
              <w:t>api.js</w:t>
            </w:r>
            <w:r>
              <w:t xml:space="preserve">, </w:t>
            </w:r>
            <w:proofErr w:type="spellStart"/>
            <w:r>
              <w:t>lalu</w:t>
            </w:r>
            <w:proofErr w:type="spellEnd"/>
            <w:r>
              <w:t xml:space="preserve"> </w:t>
            </w:r>
            <w:proofErr w:type="spellStart"/>
            <w:r>
              <w:t>perintah</w:t>
            </w:r>
            <w:proofErr w:type="spellEnd"/>
            <w:r>
              <w:t xml:space="preserve"> </w:t>
            </w:r>
            <w:proofErr w:type="spellStart"/>
            <w:r>
              <w:t>awal</w:t>
            </w:r>
            <w:proofErr w:type="spellEnd"/>
            <w:r>
              <w:t xml:space="preserve"> </w:t>
            </w:r>
            <w:r>
              <w:rPr>
                <w:rStyle w:val="HTMLCode"/>
                <w:rFonts w:eastAsia="Carlito"/>
              </w:rPr>
              <w:t>render(state)</w:t>
            </w:r>
            <w:r>
              <w:t xml:space="preserve"> dan </w:t>
            </w:r>
            <w:proofErr w:type="spellStart"/>
            <w:r>
              <w:t>pemasangan</w:t>
            </w:r>
            <w:proofErr w:type="spellEnd"/>
            <w:r>
              <w:t xml:space="preserve"> event. </w:t>
            </w:r>
            <w:proofErr w:type="spellStart"/>
            <w:r>
              <w:t>Isinya</w:t>
            </w:r>
            <w:proofErr w:type="spellEnd"/>
            <w:r>
              <w:t xml:space="preserve"> </w:t>
            </w:r>
            <w:proofErr w:type="spellStart"/>
            <w:r>
              <w:t>hanya</w:t>
            </w:r>
            <w:proofErr w:type="spellEnd"/>
            <w:r>
              <w:t xml:space="preserve"> </w:t>
            </w:r>
            <w:proofErr w:type="spellStart"/>
            <w:r>
              <w:t>mengimpor</w:t>
            </w:r>
            <w:proofErr w:type="spellEnd"/>
            <w:r>
              <w:t xml:space="preserve"> dan </w:t>
            </w:r>
            <w:proofErr w:type="spellStart"/>
            <w:r>
              <w:t>menjalankan</w:t>
            </w:r>
            <w:proofErr w:type="spellEnd"/>
            <w:r>
              <w:t>.</w:t>
            </w:r>
          </w:p>
        </w:tc>
      </w:tr>
    </w:tbl>
    <w:p w14:paraId="2E19191B"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worksheet-p11/ berisi profil.html, seluruh CSS, js/app.js, dan js/dom.js</w:t>
            </w:r>
          </w:p>
        </w:tc>
        <w:tc>
          <w:tcPr>
            <w:tcW w:w="2788" w:type="dxa"/>
            <w:tcBorders>
              <w:top w:val="single" w:sz="6" w:space="0" w:color="D8DEE9"/>
              <w:left w:val="single" w:sz="6" w:space="0" w:color="D8DEE9"/>
              <w:bottom w:val="single" w:sz="6" w:space="0" w:color="D8DEE9"/>
              <w:right w:val="single" w:sz="6" w:space="0" w:color="D8DEE9"/>
            </w:tcBorders>
          </w:tcPr>
          <w:p w14:paraId="05F0D89C" w14:textId="183DD30C" w:rsidR="006A70FE" w:rsidRDefault="000E6D28">
            <w:pPr>
              <w:spacing w:before="20" w:after="20" w:line="252" w:lineRule="auto"/>
            </w:pPr>
            <w:r>
              <w:sym w:font="Symbol" w:char="F0D6"/>
            </w:r>
          </w:p>
        </w:tc>
      </w:tr>
      <w:tr w:rsidR="000E6D28" w14:paraId="10C07E8C"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3E4E7EB" w14:textId="77777777" w:rsidR="000E6D28" w:rsidRDefault="000E6D28" w:rsidP="000E6D28">
            <w:pPr>
              <w:spacing w:before="20" w:after="20" w:line="252" w:lineRule="auto"/>
            </w:pPr>
            <w:proofErr w:type="spellStart"/>
            <w:r>
              <w:rPr>
                <w:rFonts w:cs="Carlito"/>
                <w:sz w:val="19"/>
              </w:rPr>
              <w:t>Berkas</w:t>
            </w:r>
            <w:proofErr w:type="spellEnd"/>
            <w:r>
              <w:rPr>
                <w:rFonts w:cs="Carlito"/>
                <w:sz w:val="19"/>
              </w:rPr>
              <w:t xml:space="preserve"> </w:t>
            </w:r>
            <w:proofErr w:type="spellStart"/>
            <w:r>
              <w:rPr>
                <w:rFonts w:cs="Carlito"/>
                <w:sz w:val="19"/>
              </w:rPr>
              <w:t>tambahan</w:t>
            </w:r>
            <w:proofErr w:type="spellEnd"/>
            <w:r>
              <w:rPr>
                <w:rFonts w:cs="Carlito"/>
                <w:sz w:val="19"/>
              </w:rPr>
              <w:t xml:space="preserve"> </w:t>
            </w:r>
            <w:proofErr w:type="spellStart"/>
            <w:r>
              <w:rPr>
                <w:rFonts w:cs="Carlito"/>
                <w:sz w:val="19"/>
              </w:rPr>
              <w:t>dari</w:t>
            </w:r>
            <w:proofErr w:type="spellEnd"/>
            <w:r>
              <w:rPr>
                <w:rFonts w:cs="Carlito"/>
                <w:sz w:val="19"/>
              </w:rPr>
              <w:t xml:space="preserve"> </w:t>
            </w:r>
            <w:proofErr w:type="spellStart"/>
            <w:r>
              <w:rPr>
                <w:rFonts w:cs="Carlito"/>
                <w:sz w:val="19"/>
              </w:rPr>
              <w:t>Pertemuan</w:t>
            </w:r>
            <w:proofErr w:type="spellEnd"/>
            <w:r>
              <w:rPr>
                <w:rFonts w:cs="Carlito"/>
                <w:sz w:val="19"/>
              </w:rPr>
              <w:t xml:space="preserve"> 10 sudah diperiksa, dan nama yang bentrok sudah diberi keterangan</w:t>
            </w:r>
          </w:p>
        </w:tc>
        <w:tc>
          <w:tcPr>
            <w:tcW w:w="2788" w:type="dxa"/>
            <w:tcBorders>
              <w:top w:val="single" w:sz="6" w:space="0" w:color="D8DEE9"/>
              <w:left w:val="single" w:sz="6" w:space="0" w:color="D8DEE9"/>
              <w:bottom w:val="single" w:sz="6" w:space="0" w:color="D8DEE9"/>
              <w:right w:val="single" w:sz="6" w:space="0" w:color="D8DEE9"/>
            </w:tcBorders>
          </w:tcPr>
          <w:p w14:paraId="4FA1E44F" w14:textId="0D018D9C" w:rsidR="000E6D28" w:rsidRDefault="000E6D28" w:rsidP="000E6D28">
            <w:pPr>
              <w:spacing w:before="20" w:after="20" w:line="252" w:lineRule="auto"/>
            </w:pPr>
            <w:r>
              <w:sym w:font="Symbol" w:char="F0D6"/>
            </w:r>
          </w:p>
        </w:tc>
      </w:tr>
      <w:tr w:rsidR="000E6D28" w14:paraId="3F609213"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43C37E27" w14:textId="77777777" w:rsidR="000E6D28" w:rsidRDefault="000E6D28" w:rsidP="000E6D28">
            <w:pPr>
              <w:spacing w:before="20" w:after="20" w:line="252" w:lineRule="auto"/>
            </w:pPr>
            <w:r>
              <w:rPr>
                <w:rFonts w:cs="Carlito"/>
                <w:sz w:val="19"/>
              </w:rPr>
              <w:t>Saya sudah menghitung berapa baris yang menyentuh halaman</w:t>
            </w:r>
          </w:p>
        </w:tc>
        <w:tc>
          <w:tcPr>
            <w:tcW w:w="2788" w:type="dxa"/>
            <w:tcBorders>
              <w:top w:val="single" w:sz="6" w:space="0" w:color="D8DEE9"/>
              <w:left w:val="single" w:sz="6" w:space="0" w:color="D8DEE9"/>
              <w:bottom w:val="single" w:sz="6" w:space="0" w:color="D8DEE9"/>
              <w:right w:val="single" w:sz="6" w:space="0" w:color="D8DEE9"/>
            </w:tcBorders>
          </w:tcPr>
          <w:p w14:paraId="3DCB67F9" w14:textId="0FA24150" w:rsidR="000E6D28" w:rsidRDefault="000E6D28" w:rsidP="000E6D28">
            <w:pPr>
              <w:spacing w:before="20" w:after="20" w:line="252" w:lineRule="auto"/>
            </w:pPr>
            <w:r>
              <w:sym w:font="Symbol" w:char="F0D6"/>
            </w:r>
          </w:p>
        </w:tc>
      </w:tr>
      <w:tr w:rsidR="000E6D28" w14:paraId="17860D5E"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6D0BBD7" w14:textId="77777777" w:rsidR="000E6D28" w:rsidRDefault="000E6D28" w:rsidP="000E6D28">
            <w:pPr>
              <w:spacing w:before="20" w:after="20" w:line="252" w:lineRule="auto"/>
            </w:pPr>
            <w:r>
              <w:rPr>
                <w:rFonts w:cs="Carlito"/>
                <w:sz w:val="19"/>
              </w:rPr>
              <w:t>Tabel A.4 terisi lengkap, dan tidak ada berkas dengan dua tanggung jawab</w:t>
            </w:r>
          </w:p>
        </w:tc>
        <w:tc>
          <w:tcPr>
            <w:tcW w:w="2788" w:type="dxa"/>
            <w:tcBorders>
              <w:top w:val="single" w:sz="6" w:space="0" w:color="D8DEE9"/>
              <w:left w:val="single" w:sz="6" w:space="0" w:color="D8DEE9"/>
              <w:bottom w:val="single" w:sz="6" w:space="0" w:color="D8DEE9"/>
              <w:right w:val="single" w:sz="6" w:space="0" w:color="D8DEE9"/>
            </w:tcBorders>
          </w:tcPr>
          <w:p w14:paraId="40C3183F" w14:textId="5EB050E9" w:rsidR="000E6D28" w:rsidRDefault="000E6D28" w:rsidP="000E6D28">
            <w:pPr>
              <w:spacing w:before="20" w:after="20" w:line="252" w:lineRule="auto"/>
            </w:pPr>
            <w:r>
              <w:sym w:font="Symbol" w:char="F0D6"/>
            </w:r>
          </w:p>
        </w:tc>
      </w:tr>
      <w:tr w:rsidR="000E6D28" w14:paraId="498F160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0CBB98E2" w14:textId="77777777" w:rsidR="000E6D28" w:rsidRDefault="000E6D28" w:rsidP="000E6D28">
            <w:pPr>
              <w:spacing w:before="20" w:after="20" w:line="252" w:lineRule="auto"/>
            </w:pPr>
            <w:r>
              <w:rPr>
                <w:rFonts w:cs="Carlito"/>
                <w:sz w:val="19"/>
              </w:rPr>
              <w:t>Halaman dibuka lewat server lokal dan Console masih bersih seperti di P9</w:t>
            </w:r>
          </w:p>
        </w:tc>
        <w:tc>
          <w:tcPr>
            <w:tcW w:w="2788" w:type="dxa"/>
            <w:tcBorders>
              <w:top w:val="single" w:sz="6" w:space="0" w:color="D8DEE9"/>
              <w:left w:val="single" w:sz="6" w:space="0" w:color="D8DEE9"/>
              <w:bottom w:val="single" w:sz="6" w:space="0" w:color="D8DEE9"/>
              <w:right w:val="single" w:sz="6" w:space="0" w:color="D8DEE9"/>
            </w:tcBorders>
          </w:tcPr>
          <w:p w14:paraId="13E4BF64" w14:textId="2D1CD2FD" w:rsidR="000E6D28" w:rsidRDefault="000E6D28" w:rsidP="000E6D28">
            <w:pPr>
              <w:spacing w:before="20" w:after="20" w:line="252" w:lineRule="auto"/>
            </w:pPr>
            <w:r>
              <w:sym w:font="Symbol" w:char="F0D6"/>
            </w:r>
          </w:p>
        </w:tc>
      </w:tr>
    </w:tbl>
    <w:p w14:paraId="114CD4F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Jangan memecah berkas sambil menambah fitur.  Pertemuan ini tidak menambah satu fitur pun — yang </w:t>
            </w:r>
            <w:r>
              <w:rPr>
                <w:rFonts w:cs="Carlito"/>
                <w:b/>
                <w:color w:val="1B6B3A"/>
                <w:sz w:val="20"/>
              </w:rPr>
              <w:lastRenderedPageBreak/>
              <w:t>berubah hanya tempat kode itu ditulis. Bila perilaku halaman berubah, ada yang salah dalam pemecahan, bukan fitur baru yang kurang.</w:t>
            </w:r>
          </w:p>
        </w:tc>
      </w:tr>
    </w:tbl>
    <w:p w14:paraId="4B922FEA" w14:textId="77777777" w:rsidR="00AB0343" w:rsidRDefault="00AB0343">
      <w:pPr>
        <w:spacing w:after="60"/>
      </w:pPr>
    </w:p>
    <w:p w14:paraId="42450258"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6C77B7B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periksa bahan, gambar rencana</w:t>
            </w:r>
          </w:p>
        </w:tc>
      </w:tr>
    </w:tbl>
    <w:p w14:paraId="47D0E2B1" w14:textId="77777777" w:rsidR="00AB0343" w:rsidRDefault="00AB0343">
      <w:pPr>
        <w:spacing w:after="60"/>
      </w:pPr>
    </w:p>
    <w:p w14:paraId="33958515"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0A1F35DF" w14:textId="77777777" w:rsidR="00AB0343" w:rsidRDefault="00000000">
      <w:r>
        <w:rPr>
          <w:rFonts w:cs="Carlito"/>
          <w:sz w:val="20"/>
        </w:rPr>
        <w:t>Cara memastikan: buka Console. Halaman berjalan persis seperti akhir Pertemuan 9, tanpa satu galat pun.</w:t>
      </w:r>
    </w:p>
    <w:p w14:paraId="6A626B2D" w14:textId="77777777" w:rsidR="00AB0343" w:rsidRDefault="00AB0343">
      <w:pPr>
        <w:spacing w:after="60"/>
      </w:pPr>
    </w:p>
    <w:p w14:paraId="5CB67BE8" w14:textId="77777777" w:rsidR="00AB0343" w:rsidRDefault="00AB0343">
      <w:pPr>
        <w:spacing w:after="60"/>
      </w:pPr>
    </w:p>
    <w:p w14:paraId="5FBC55F6"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359A038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73AA0AC"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F32CC4F"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AD4ED21" w14:textId="77777777" w:rsidR="00AB0343" w:rsidRDefault="00000000">
            <w:pPr>
              <w:spacing w:before="20" w:after="20"/>
            </w:pPr>
            <w:r>
              <w:rPr>
                <w:rFonts w:cs="Carlito"/>
                <w:b/>
                <w:color w:val="003796"/>
                <w:sz w:val="18"/>
              </w:rPr>
              <w:t>Pertemuan 11  ·  Modul, State, dan Penyimpanan Klien</w:t>
            </w:r>
          </w:p>
        </w:tc>
      </w:tr>
    </w:tbl>
    <w:p w14:paraId="7086F5A9" w14:textId="77777777" w:rsidR="00AB0343" w:rsidRDefault="00000000">
      <w:pPr>
        <w:spacing w:after="160"/>
        <w:jc w:val="center"/>
      </w:pPr>
      <w:r>
        <w:rPr>
          <w:rFonts w:cs="Carlito"/>
          <w:i/>
          <w:color w:val="5A6080"/>
          <w:sz w:val="17"/>
        </w:rPr>
        <w:t>Lembar B — Memecah berkas dan menyambungkannya kembali</w:t>
      </w:r>
    </w:p>
    <w:p w14:paraId="048B5281" w14:textId="77777777" w:rsidR="00AB0343" w:rsidRDefault="00AB0343">
      <w:pPr>
        <w:spacing w:after="60"/>
      </w:pPr>
    </w:p>
    <w:tbl>
      <w:tblPr>
        <w:tblW w:w="0" w:type="auto"/>
        <w:tblLook w:val="04A0" w:firstRow="1" w:lastRow="0" w:firstColumn="1" w:lastColumn="0" w:noHBand="0" w:noVBand="1"/>
      </w:tblPr>
      <w:tblGrid>
        <w:gridCol w:w="9752"/>
      </w:tblGrid>
      <w:tr w:rsidR="00AB0343" w14:paraId="502538EF" w14:textId="77777777">
        <w:tc>
          <w:tcPr>
            <w:tcW w:w="9752" w:type="dxa"/>
            <w:shd w:val="clear" w:color="auto" w:fill="003796"/>
          </w:tcPr>
          <w:p w14:paraId="6FE8C6F3" w14:textId="77777777" w:rsidR="00AB0343" w:rsidRDefault="00000000">
            <w:pPr>
              <w:spacing w:before="40" w:after="40"/>
            </w:pPr>
            <w:r>
              <w:rPr>
                <w:rFonts w:cs="Carlito"/>
                <w:b/>
                <w:color w:val="FFFFFF"/>
              </w:rPr>
              <w:t>▌  SATU BERKAS, SATU TANGGUNG JAWAB</w:t>
            </w:r>
          </w:p>
        </w:tc>
      </w:tr>
    </w:tbl>
    <w:p w14:paraId="3F060ECD" w14:textId="77777777" w:rsidR="00AB0343" w:rsidRDefault="00AB0343">
      <w:pPr>
        <w:spacing w:after="60"/>
      </w:pPr>
    </w:p>
    <w:p w14:paraId="6672B07A" w14:textId="77777777" w:rsidR="00AB0343" w:rsidRDefault="00000000">
      <w:r>
        <w:rPr>
          <w:rFonts w:cs="Carlito"/>
          <w:sz w:val="20"/>
        </w:rPr>
        <w:t>Lembar ini adalah inti pertemuan. Lima berkas dibuat, dan setiap berkas hanya boleh tahu pekerjaannya sendiri. app.js berhenti berisi logika; ia hanya merakit berkas lain.</w:t>
      </w:r>
    </w:p>
    <w:p w14:paraId="58E928A3" w14:textId="77777777" w:rsidR="00AB0343" w:rsidRDefault="00AB0343">
      <w:pPr>
        <w:spacing w:after="60"/>
      </w:pPr>
    </w:p>
    <w:p w14:paraId="03C8D9C6" w14:textId="77777777" w:rsidR="00AB0343" w:rsidRDefault="00000000">
      <w:pPr>
        <w:keepNext/>
        <w:spacing w:before="160" w:after="60"/>
      </w:pPr>
      <w:r>
        <w:rPr>
          <w:rFonts w:cs="Carlito"/>
          <w:b/>
          <w:color w:val="003796"/>
        </w:rPr>
        <w:t>B.1  export dan import, serta jalur yang wajib</w:t>
      </w:r>
    </w:p>
    <w:p w14:paraId="4B572B44" w14:textId="77777777" w:rsidR="00AB0343" w:rsidRDefault="00000000">
      <w:r>
        <w:rPr>
          <w:rFonts w:cs="Carlito"/>
          <w:sz w:val="20"/>
        </w:rPr>
        <w:t>Setiap modul punya lingkupnya sendiri: yang tidak Anda ekspor tidak bisa dilihat berkas lain. Jalur relatif pada import wajib diawali ./ dan wajib diakhiri .js — peramban tidak menambahkan akhiran itu sendiri. Simpan berkas itu sebagai js/data.js. Ke dalamnya pindahkan data mentah dan kedua fungsi murni dari Pertemuan 8 — buatPerkenalan dan formatKeahlian. Bila ingin menambah fungsi pemformat baru, beri nama yang menyebut pekerjaannya, seperti formatTanggal pada contoh di bawah.</w:t>
      </w:r>
    </w:p>
    <w:tbl>
      <w:tblPr>
        <w:tblW w:w="0" w:type="auto"/>
        <w:tblLayout w:type="fixed"/>
        <w:tblLook w:val="04A0" w:firstRow="1" w:lastRow="0" w:firstColumn="1" w:lastColumn="0" w:noHBand="0" w:noVBand="1"/>
      </w:tblPr>
      <w:tblGrid>
        <w:gridCol w:w="9751"/>
      </w:tblGrid>
      <w:tr w:rsidR="006A70FE" w14:paraId="730703D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A239B3B" w14:textId="77777777" w:rsidR="006A70FE" w:rsidRDefault="00000000">
            <w:pPr>
              <w:spacing w:after="0" w:line="240" w:lineRule="auto"/>
            </w:pPr>
            <w:r>
              <w:rPr>
                <w:rFonts w:ascii="DejaVu Sans Mono" w:eastAsia="DejaVu Sans Mono" w:hAnsi="DejaVu Sans Mono" w:cs="DejaVu Sans Mono"/>
                <w:color w:val="E2E8F0"/>
                <w:sz w:val="17"/>
              </w:rPr>
              <w:t xml:space="preserve">  js/data.js</w:t>
            </w:r>
            <w:r>
              <w:br/>
            </w:r>
            <w:r>
              <w:br/>
            </w:r>
            <w:r>
              <w:rPr>
                <w:rFonts w:ascii="DejaVu Sans Mono" w:eastAsia="DejaVu Sans Mono" w:hAnsi="DejaVu Sans Mono" w:cs="DejaVu Sans Mono"/>
                <w:color w:val="E2E8F0"/>
                <w:sz w:val="17"/>
              </w:rPr>
              <w:t xml:space="preserve">  export const daftarProyek = [ /* ... */ ];</w:t>
            </w:r>
            <w:r>
              <w:br/>
            </w:r>
            <w:r>
              <w:br/>
            </w:r>
            <w:r>
              <w:rPr>
                <w:rFonts w:ascii="DejaVu Sans Mono" w:eastAsia="DejaVu Sans Mono" w:hAnsi="DejaVu Sans Mono" w:cs="DejaVu Sans Mono"/>
                <w:color w:val="E2E8F0"/>
                <w:sz w:val="17"/>
              </w:rPr>
              <w:t xml:space="preserve">  export function formatTanggal(nilai) { /* ... */ }</w:t>
            </w:r>
            <w:r>
              <w:br/>
            </w:r>
            <w:r>
              <w:br/>
            </w:r>
            <w:r>
              <w:br/>
            </w:r>
            <w:r>
              <w:rPr>
                <w:rFonts w:ascii="DejaVu Sans Mono" w:eastAsia="DejaVu Sans Mono" w:hAnsi="DejaVu Sans Mono" w:cs="DejaVu Sans Mono"/>
                <w:color w:val="E2E8F0"/>
                <w:sz w:val="17"/>
              </w:rPr>
              <w:t xml:space="preserve">  js/app.js</w:t>
            </w:r>
            <w:r>
              <w:br/>
            </w:r>
            <w:r>
              <w:br/>
            </w:r>
            <w:r>
              <w:rPr>
                <w:rFonts w:ascii="DejaVu Sans Mono" w:eastAsia="DejaVu Sans Mono" w:hAnsi="DejaVu Sans Mono" w:cs="DejaVu Sans Mono"/>
                <w:color w:val="E2E8F0"/>
                <w:sz w:val="17"/>
              </w:rPr>
              <w:t xml:space="preserve">  import { state } from './state.js';          // wajib ./ dan .js</w:t>
            </w:r>
            <w:r>
              <w:br/>
            </w:r>
            <w:r>
              <w:br/>
            </w:r>
            <w:r>
              <w:rPr>
                <w:rFonts w:ascii="DejaVu Sans Mono" w:eastAsia="DejaVu Sans Mono" w:hAnsi="DejaVu Sans Mono" w:cs="DejaVu Sans Mono"/>
                <w:color w:val="E2E8F0"/>
                <w:sz w:val="17"/>
              </w:rPr>
              <w:t xml:space="preserve">  import { pasangPendengar } from './events.js';</w:t>
            </w:r>
            <w:r>
              <w:br/>
            </w:r>
            <w:r>
              <w:br/>
            </w:r>
            <w:r>
              <w:rPr>
                <w:rFonts w:ascii="DejaVu Sans Mono" w:eastAsia="DejaVu Sans Mono" w:hAnsi="DejaVu Sans Mono" w:cs="DejaVu Sans Mono"/>
                <w:color w:val="E2E8F0"/>
                <w:sz w:val="17"/>
              </w:rPr>
              <w:t xml:space="preserve">  import { render } from './dom.js';</w:t>
            </w:r>
          </w:p>
        </w:tc>
      </w:tr>
    </w:tbl>
    <w:p w14:paraId="6F2C48E4"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7611933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0F54C97"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D87F6C7" w14:textId="77777777" w:rsidR="00AB0343" w:rsidRDefault="00000000">
            <w:pPr>
              <w:spacing w:before="20" w:after="20"/>
            </w:pPr>
            <w:r>
              <w:rPr>
                <w:rFonts w:cs="Carlito"/>
                <w:b/>
                <w:color w:val="FFFFFF"/>
                <w:sz w:val="18"/>
              </w:rPr>
              <w:t>Ditulis di berkas asal</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412F36E" w14:textId="77777777" w:rsidR="00AB0343" w:rsidRDefault="00000000">
            <w:pPr>
              <w:spacing w:before="20" w:after="20"/>
            </w:pPr>
            <w:r>
              <w:rPr>
                <w:rFonts w:cs="Carlito"/>
                <w:b/>
                <w:color w:val="FFFFFF"/>
                <w:sz w:val="18"/>
              </w:rPr>
              <w:t>Diimpor dengan</w:t>
            </w:r>
          </w:p>
        </w:tc>
      </w:tr>
      <w:tr w:rsidR="00AB0343" w14:paraId="02801DD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B4946B3" w14:textId="77777777" w:rsidR="00AB0343" w:rsidRDefault="00000000">
            <w:pPr>
              <w:spacing w:before="20" w:after="20" w:line="252" w:lineRule="auto"/>
            </w:pPr>
            <w:r>
              <w:rPr>
                <w:rFonts w:cs="Carlito"/>
                <w:sz w:val="18"/>
              </w:rPr>
              <w:t>Named export</w:t>
            </w:r>
          </w:p>
        </w:tc>
        <w:tc>
          <w:tcPr>
            <w:tcW w:w="2400" w:type="dxa"/>
            <w:tcBorders>
              <w:top w:val="single" w:sz="6" w:space="0" w:color="D8DEE9"/>
              <w:left w:val="single" w:sz="6" w:space="0" w:color="D8DEE9"/>
              <w:bottom w:val="single" w:sz="6" w:space="0" w:color="D8DEE9"/>
              <w:right w:val="single" w:sz="6" w:space="0" w:color="D8DEE9"/>
            </w:tcBorders>
          </w:tcPr>
          <w:p w14:paraId="652A10D3" w14:textId="77777777" w:rsidR="00AB0343" w:rsidRDefault="00000000">
            <w:pPr>
              <w:spacing w:before="20" w:after="20" w:line="252" w:lineRule="auto"/>
            </w:pPr>
            <w:r>
              <w:rPr>
                <w:rFonts w:cs="Carlito"/>
                <w:sz w:val="18"/>
              </w:rPr>
              <w:t>export const daftarProyek = ...</w:t>
            </w:r>
          </w:p>
        </w:tc>
        <w:tc>
          <w:tcPr>
            <w:tcW w:w="4951" w:type="dxa"/>
            <w:tcBorders>
              <w:top w:val="single" w:sz="6" w:space="0" w:color="D8DEE9"/>
              <w:left w:val="single" w:sz="6" w:space="0" w:color="D8DEE9"/>
              <w:bottom w:val="single" w:sz="6" w:space="0" w:color="D8DEE9"/>
              <w:right w:val="single" w:sz="6" w:space="0" w:color="D8DEE9"/>
            </w:tcBorders>
          </w:tcPr>
          <w:p w14:paraId="19D459A7" w14:textId="77777777" w:rsidR="00AB0343" w:rsidRDefault="00000000">
            <w:pPr>
              <w:spacing w:before="20" w:after="20" w:line="252" w:lineRule="auto"/>
            </w:pPr>
            <w:r>
              <w:rPr>
                <w:rFonts w:cs="Carlito"/>
                <w:sz w:val="18"/>
              </w:rPr>
              <w:t>import { daftarProyek } from './data.js'</w:t>
            </w:r>
          </w:p>
        </w:tc>
      </w:tr>
      <w:tr w:rsidR="00AB0343" w14:paraId="36AF8F8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80536C5" w14:textId="77777777" w:rsidR="00AB0343" w:rsidRDefault="00000000">
            <w:pPr>
              <w:spacing w:before="20" w:after="20" w:line="252" w:lineRule="auto"/>
            </w:pPr>
            <w:r>
              <w:rPr>
                <w:rFonts w:cs="Carlito"/>
                <w:sz w:val="18"/>
              </w:rPr>
              <w:t>Named function</w:t>
            </w:r>
          </w:p>
        </w:tc>
        <w:tc>
          <w:tcPr>
            <w:tcW w:w="2400" w:type="dxa"/>
            <w:tcBorders>
              <w:top w:val="single" w:sz="6" w:space="0" w:color="D8DEE9"/>
              <w:left w:val="single" w:sz="6" w:space="0" w:color="D8DEE9"/>
              <w:bottom w:val="single" w:sz="6" w:space="0" w:color="D8DEE9"/>
              <w:right w:val="single" w:sz="6" w:space="0" w:color="D8DEE9"/>
            </w:tcBorders>
          </w:tcPr>
          <w:p w14:paraId="4B12D47F" w14:textId="77777777" w:rsidR="00AB0343" w:rsidRDefault="00000000">
            <w:pPr>
              <w:spacing w:before="20" w:after="20" w:line="252" w:lineRule="auto"/>
            </w:pPr>
            <w:r>
              <w:rPr>
                <w:rFonts w:cs="Carlito"/>
                <w:sz w:val="18"/>
              </w:rPr>
              <w:t>export function formatTanggal() {}</w:t>
            </w:r>
          </w:p>
        </w:tc>
        <w:tc>
          <w:tcPr>
            <w:tcW w:w="4951" w:type="dxa"/>
            <w:tcBorders>
              <w:top w:val="single" w:sz="6" w:space="0" w:color="D8DEE9"/>
              <w:left w:val="single" w:sz="6" w:space="0" w:color="D8DEE9"/>
              <w:bottom w:val="single" w:sz="6" w:space="0" w:color="D8DEE9"/>
              <w:right w:val="single" w:sz="6" w:space="0" w:color="D8DEE9"/>
            </w:tcBorders>
          </w:tcPr>
          <w:p w14:paraId="2C6EEE0F" w14:textId="77777777" w:rsidR="00AB0343" w:rsidRDefault="00000000">
            <w:pPr>
              <w:spacing w:before="20" w:after="20" w:line="252" w:lineRule="auto"/>
            </w:pPr>
            <w:r>
              <w:rPr>
                <w:rFonts w:cs="Carlito"/>
                <w:sz w:val="18"/>
              </w:rPr>
              <w:t>import { formatTanggal } from './data.js'</w:t>
            </w:r>
          </w:p>
        </w:tc>
      </w:tr>
      <w:tr w:rsidR="00AB0343" w14:paraId="7A71963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8217B2C" w14:textId="77777777" w:rsidR="00AB0343" w:rsidRDefault="00000000">
            <w:pPr>
              <w:spacing w:before="20" w:after="20" w:line="252" w:lineRule="auto"/>
            </w:pPr>
            <w:r>
              <w:rPr>
                <w:rFonts w:cs="Carlito"/>
                <w:sz w:val="18"/>
              </w:rPr>
              <w:t>Default export</w:t>
            </w:r>
          </w:p>
        </w:tc>
        <w:tc>
          <w:tcPr>
            <w:tcW w:w="2400" w:type="dxa"/>
            <w:tcBorders>
              <w:top w:val="single" w:sz="6" w:space="0" w:color="D8DEE9"/>
              <w:left w:val="single" w:sz="6" w:space="0" w:color="D8DEE9"/>
              <w:bottom w:val="single" w:sz="6" w:space="0" w:color="D8DEE9"/>
              <w:right w:val="single" w:sz="6" w:space="0" w:color="D8DEE9"/>
            </w:tcBorders>
          </w:tcPr>
          <w:p w14:paraId="077EEDA7" w14:textId="77777777" w:rsidR="00AB0343" w:rsidRDefault="00000000">
            <w:pPr>
              <w:spacing w:before="20" w:after="20" w:line="252" w:lineRule="auto"/>
            </w:pPr>
            <w:r>
              <w:rPr>
                <w:rFonts w:cs="Carlito"/>
                <w:sz w:val="18"/>
              </w:rPr>
              <w:t>export default state</w:t>
            </w:r>
          </w:p>
        </w:tc>
        <w:tc>
          <w:tcPr>
            <w:tcW w:w="4951" w:type="dxa"/>
            <w:tcBorders>
              <w:top w:val="single" w:sz="6" w:space="0" w:color="D8DEE9"/>
              <w:left w:val="single" w:sz="6" w:space="0" w:color="D8DEE9"/>
              <w:bottom w:val="single" w:sz="6" w:space="0" w:color="D8DEE9"/>
              <w:right w:val="single" w:sz="6" w:space="0" w:color="D8DEE9"/>
            </w:tcBorders>
          </w:tcPr>
          <w:p w14:paraId="2B6FC8A8" w14:textId="77777777" w:rsidR="00AB0343" w:rsidRDefault="00000000">
            <w:pPr>
              <w:spacing w:before="20" w:after="20" w:line="252" w:lineRule="auto"/>
            </w:pPr>
            <w:r>
              <w:rPr>
                <w:rFonts w:cs="Carlito"/>
                <w:sz w:val="18"/>
              </w:rPr>
              <w:t>import state from './state.js'</w:t>
            </w:r>
          </w:p>
        </w:tc>
      </w:tr>
      <w:tr w:rsidR="00AB0343" w14:paraId="71744D1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29CBD3B" w14:textId="77777777" w:rsidR="00AB0343" w:rsidRDefault="00000000">
            <w:pPr>
              <w:spacing w:before="20" w:after="20" w:line="252" w:lineRule="auto"/>
            </w:pPr>
            <w:r>
              <w:rPr>
                <w:rFonts w:cs="Carlito"/>
                <w:sz w:val="18"/>
              </w:rPr>
              <w:t>Yang tidak diekspor</w:t>
            </w:r>
          </w:p>
        </w:tc>
        <w:tc>
          <w:tcPr>
            <w:tcW w:w="2400" w:type="dxa"/>
            <w:tcBorders>
              <w:top w:val="single" w:sz="6" w:space="0" w:color="D8DEE9"/>
              <w:left w:val="single" w:sz="6" w:space="0" w:color="D8DEE9"/>
              <w:bottom w:val="single" w:sz="6" w:space="0" w:color="D8DEE9"/>
              <w:right w:val="single" w:sz="6" w:space="0" w:color="D8DEE9"/>
            </w:tcBorders>
          </w:tcPr>
          <w:p w14:paraId="02146704" w14:textId="77777777" w:rsidR="00AB0343" w:rsidRDefault="00000000">
            <w:pPr>
              <w:spacing w:before="20" w:after="20" w:line="252" w:lineRule="auto"/>
            </w:pPr>
            <w:r>
              <w:rPr>
                <w:rFonts w:cs="Carlito"/>
                <w:sz w:val="18"/>
              </w:rPr>
              <w:t>const bantu = ...</w:t>
            </w:r>
          </w:p>
        </w:tc>
        <w:tc>
          <w:tcPr>
            <w:tcW w:w="4951" w:type="dxa"/>
            <w:tcBorders>
              <w:top w:val="single" w:sz="6" w:space="0" w:color="D8DEE9"/>
              <w:left w:val="single" w:sz="6" w:space="0" w:color="D8DEE9"/>
              <w:bottom w:val="single" w:sz="6" w:space="0" w:color="D8DEE9"/>
              <w:right w:val="single" w:sz="6" w:space="0" w:color="D8DEE9"/>
            </w:tcBorders>
          </w:tcPr>
          <w:p w14:paraId="63C0AB30" w14:textId="77777777" w:rsidR="00AB0343" w:rsidRDefault="00000000">
            <w:pPr>
              <w:spacing w:before="20" w:after="20" w:line="252" w:lineRule="auto"/>
            </w:pPr>
            <w:r>
              <w:rPr>
                <w:rFonts w:cs="Carlito"/>
                <w:sz w:val="18"/>
              </w:rPr>
              <w:t>Tidak bisa diimpor berkas lain sama sekali</w:t>
            </w:r>
          </w:p>
        </w:tc>
      </w:tr>
    </w:tbl>
    <w:p w14:paraId="15BF7256" w14:textId="77777777" w:rsidR="00AB0343" w:rsidRDefault="00AB0343">
      <w:pPr>
        <w:spacing w:after="60"/>
      </w:pPr>
    </w:p>
    <w:p w14:paraId="6C91F913" w14:textId="77777777" w:rsidR="00AB0343" w:rsidRDefault="00000000">
      <w:pPr>
        <w:keepNext/>
        <w:spacing w:before="160" w:after="60"/>
      </w:pPr>
      <w:r>
        <w:rPr>
          <w:rFonts w:cs="Carlito"/>
          <w:b/>
          <w:color w:val="003796"/>
        </w:rPr>
        <w:t>B.2  Satu baris di profil.html yang tidak boleh terlupa</w:t>
      </w:r>
    </w:p>
    <w:p w14:paraId="370D31B5" w14:textId="77777777" w:rsidR="00AB0343" w:rsidRDefault="00000000">
      <w:r>
        <w:rPr>
          <w:rFonts w:cs="Carlito"/>
          <w:sz w:val="20"/>
        </w:rPr>
        <w:t>Tanpa type="module", peramban membaca berkas itu sebagai skrip biasa dan berhenti pada kata export pertama. Hanya satu baris pemanggil di profil.html; berkas lain dipanggil lewat import. Baris dom.js dari Pertemuan 9 tidak lagi dipanggil dari profil.html; pekerjaannya pindah ke app.js lewat import — karena itu pada B.1 jalur ./dom.js muncul di dalam import, bukan di dalam tag script.</w:t>
      </w:r>
    </w:p>
    <w:tbl>
      <w:tblPr>
        <w:tblW w:w="0" w:type="auto"/>
        <w:tblLayout w:type="fixed"/>
        <w:tblLook w:val="04A0" w:firstRow="1" w:lastRow="0" w:firstColumn="1" w:lastColumn="0" w:noHBand="0" w:noVBand="1"/>
      </w:tblPr>
      <w:tblGrid>
        <w:gridCol w:w="9751"/>
      </w:tblGrid>
      <w:tr w:rsidR="006A70FE" w14:paraId="6CD70A8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038C480" w14:textId="77777777" w:rsidR="006A70FE" w:rsidRDefault="00000000">
            <w:pPr>
              <w:spacing w:after="0" w:line="240" w:lineRule="auto"/>
            </w:pPr>
            <w:r>
              <w:rPr>
                <w:rFonts w:ascii="DejaVu Sans Mono" w:eastAsia="DejaVu Sans Mono" w:hAnsi="DejaVu Sans Mono" w:cs="DejaVu Sans Mono"/>
                <w:color w:val="E2E8F0"/>
                <w:sz w:val="17"/>
              </w:rPr>
              <w:t>&lt;!-- profil.html — dua baris &lt;script&gt; dari Pertemuan 9 menjadi satu --&gt;</w:t>
            </w:r>
            <w:r>
              <w:br/>
            </w:r>
            <w:r>
              <w:rPr>
                <w:rFonts w:ascii="DejaVu Sans Mono" w:eastAsia="DejaVu Sans Mono" w:hAnsi="DejaVu Sans Mono" w:cs="DejaVu Sans Mono"/>
                <w:color w:val="E2E8F0"/>
                <w:sz w:val="17"/>
              </w:rPr>
              <w:t>&lt;script type="module" src="js/app.js"&gt;&lt;/script&gt;</w:t>
            </w:r>
          </w:p>
        </w:tc>
      </w:tr>
    </w:tbl>
    <w:p w14:paraId="10BB1D48" w14:textId="77777777" w:rsidR="00AB0343" w:rsidRDefault="00AB0343">
      <w:pPr>
        <w:spacing w:after="60"/>
      </w:pPr>
    </w:p>
    <w:p w14:paraId="755F16F7" w14:textId="77777777" w:rsidR="00AB0343" w:rsidRDefault="00000000">
      <w:pPr>
        <w:keepNext/>
        <w:spacing w:before="160" w:after="60"/>
      </w:pPr>
      <w:r>
        <w:rPr>
          <w:rFonts w:cs="Carlito"/>
          <w:b/>
          <w:color w:val="003796"/>
        </w:rPr>
        <w:t>B.3  Lima berkas, lima tanggung jawab</w:t>
      </w:r>
    </w:p>
    <w:p w14:paraId="5C00EA54" w14:textId="77777777" w:rsidR="00AB0343" w:rsidRDefault="00000000">
      <w:r>
        <w:rPr>
          <w:rFonts w:cs="Carlito"/>
          <w:sz w:val="20"/>
        </w:rPr>
        <w:t>Kerjakan satu berkas sampai selesai, lalu periksa Console sebelum menambah berkas berikutnya. Cara itu membuat galat impor mudah dilacak — saat baru satu berkas dipindahkan, satu-satunya sebab galat pasti berkas itu.</w:t>
      </w:r>
    </w:p>
    <w:tbl>
      <w:tblPr>
        <w:tblW w:w="9751" w:type="dxa"/>
        <w:jc w:val="center"/>
        <w:tblLayout w:type="fixed"/>
        <w:tblLook w:val="04A0" w:firstRow="1" w:lastRow="0" w:firstColumn="1" w:lastColumn="0" w:noHBand="0" w:noVBand="1"/>
      </w:tblPr>
      <w:tblGrid>
        <w:gridCol w:w="2400"/>
        <w:gridCol w:w="2400"/>
        <w:gridCol w:w="4951"/>
      </w:tblGrid>
      <w:tr w:rsidR="00AB0343" w14:paraId="1A650A9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A2A883C" w14:textId="77777777" w:rsidR="00AB0343" w:rsidRDefault="00000000">
            <w:pPr>
              <w:spacing w:before="20" w:after="20"/>
            </w:pPr>
            <w:r>
              <w:rPr>
                <w:rFonts w:cs="Carlito"/>
                <w:b/>
                <w:color w:val="FFFFFF"/>
                <w:sz w:val="18"/>
              </w:rPr>
              <w:t>Langkah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CB938F8" w14:textId="77777777" w:rsidR="00AB0343" w:rsidRDefault="00000000">
            <w:pPr>
              <w:spacing w:before="20" w:after="20"/>
            </w:pPr>
            <w:r>
              <w:rPr>
                <w:rFonts w:cs="Carlito"/>
                <w:b/>
                <w:color w:val="FFFFFF"/>
                <w:sz w:val="18"/>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8CB4D66" w14:textId="77777777" w:rsidR="00AB0343" w:rsidRDefault="00000000">
            <w:pPr>
              <w:spacing w:before="20" w:after="20"/>
            </w:pPr>
            <w:r>
              <w:rPr>
                <w:rFonts w:cs="Carlito"/>
                <w:b/>
                <w:color w:val="FFFFFF"/>
                <w:sz w:val="18"/>
              </w:rPr>
              <w:t>Console harus</w:t>
            </w:r>
          </w:p>
        </w:tc>
      </w:tr>
      <w:tr w:rsidR="00AB0343" w14:paraId="4716E17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153EFBD" w14:textId="77777777" w:rsidR="00AB0343" w:rsidRDefault="00000000">
            <w:pPr>
              <w:spacing w:before="20" w:after="20" w:line="252" w:lineRule="auto"/>
            </w:pPr>
            <w:r>
              <w:rPr>
                <w:rFonts w:cs="Carlito"/>
                <w:sz w:val="18"/>
              </w:rPr>
              <w:lastRenderedPageBreak/>
              <w:t>1. data.js</w:t>
            </w:r>
          </w:p>
        </w:tc>
        <w:tc>
          <w:tcPr>
            <w:tcW w:w="2400" w:type="dxa"/>
            <w:tcBorders>
              <w:top w:val="single" w:sz="6" w:space="0" w:color="D8DEE9"/>
              <w:left w:val="single" w:sz="6" w:space="0" w:color="D8DEE9"/>
              <w:bottom w:val="single" w:sz="6" w:space="0" w:color="D8DEE9"/>
              <w:right w:val="single" w:sz="6" w:space="0" w:color="D8DEE9"/>
            </w:tcBorders>
          </w:tcPr>
          <w:p w14:paraId="7C20F7EE" w14:textId="77777777" w:rsidR="00AB0343" w:rsidRDefault="00000000">
            <w:pPr>
              <w:spacing w:before="20" w:after="20" w:line="252" w:lineRule="auto"/>
            </w:pPr>
            <w:r>
              <w:rPr>
                <w:rFonts w:cs="Carlito"/>
                <w:sz w:val="18"/>
              </w:rPr>
              <w:t>Pindahkan data mentah dan fungsi murni pemformat dari app.js</w:t>
            </w:r>
          </w:p>
        </w:tc>
        <w:tc>
          <w:tcPr>
            <w:tcW w:w="4951" w:type="dxa"/>
            <w:tcBorders>
              <w:top w:val="single" w:sz="6" w:space="0" w:color="D8DEE9"/>
              <w:left w:val="single" w:sz="6" w:space="0" w:color="D8DEE9"/>
              <w:bottom w:val="single" w:sz="6" w:space="0" w:color="D8DEE9"/>
              <w:right w:val="single" w:sz="6" w:space="0" w:color="D8DEE9"/>
            </w:tcBorders>
          </w:tcPr>
          <w:p w14:paraId="17D4503D" w14:textId="77777777" w:rsidR="00AB0343" w:rsidRDefault="00000000">
            <w:pPr>
              <w:spacing w:before="20" w:after="20" w:line="252" w:lineRule="auto"/>
            </w:pPr>
            <w:r>
              <w:rPr>
                <w:rFonts w:cs="Carlito"/>
                <w:sz w:val="18"/>
              </w:rPr>
              <w:t>Bersih; app.js belum diubah</w:t>
            </w:r>
          </w:p>
        </w:tc>
      </w:tr>
      <w:tr w:rsidR="00AB0343" w14:paraId="4F95038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3D5747E" w14:textId="77777777" w:rsidR="00AB0343" w:rsidRDefault="00000000">
            <w:pPr>
              <w:spacing w:before="20" w:after="20" w:line="252" w:lineRule="auto"/>
            </w:pPr>
            <w:r>
              <w:rPr>
                <w:rFonts w:cs="Carlito"/>
                <w:sz w:val="18"/>
              </w:rPr>
              <w:t>2. state.js</w:t>
            </w:r>
          </w:p>
        </w:tc>
        <w:tc>
          <w:tcPr>
            <w:tcW w:w="2400" w:type="dxa"/>
            <w:tcBorders>
              <w:top w:val="single" w:sz="6" w:space="0" w:color="D8DEE9"/>
              <w:left w:val="single" w:sz="6" w:space="0" w:color="D8DEE9"/>
              <w:bottom w:val="single" w:sz="6" w:space="0" w:color="D8DEE9"/>
              <w:right w:val="single" w:sz="6" w:space="0" w:color="D8DEE9"/>
            </w:tcBorders>
          </w:tcPr>
          <w:p w14:paraId="3EE2D7D2" w14:textId="77777777" w:rsidR="00AB0343" w:rsidRDefault="00000000">
            <w:pPr>
              <w:spacing w:before="20" w:after="20" w:line="252" w:lineRule="auto"/>
            </w:pPr>
            <w:r>
              <w:rPr>
                <w:rFonts w:cs="Carlito"/>
                <w:sz w:val="18"/>
              </w:rPr>
              <w:t>Buat objek state dan fungsi pengubahnya; data diambil dari data.js</w:t>
            </w:r>
          </w:p>
        </w:tc>
        <w:tc>
          <w:tcPr>
            <w:tcW w:w="4951" w:type="dxa"/>
            <w:tcBorders>
              <w:top w:val="single" w:sz="6" w:space="0" w:color="D8DEE9"/>
              <w:left w:val="single" w:sz="6" w:space="0" w:color="D8DEE9"/>
              <w:bottom w:val="single" w:sz="6" w:space="0" w:color="D8DEE9"/>
              <w:right w:val="single" w:sz="6" w:space="0" w:color="D8DEE9"/>
            </w:tcBorders>
          </w:tcPr>
          <w:p w14:paraId="1F7E6929" w14:textId="77777777" w:rsidR="00AB0343" w:rsidRDefault="00000000">
            <w:pPr>
              <w:spacing w:before="20" w:after="20" w:line="252" w:lineRule="auto"/>
            </w:pPr>
            <w:r>
              <w:rPr>
                <w:rFonts w:cs="Carlito"/>
                <w:sz w:val="18"/>
              </w:rPr>
              <w:t>Bersih</w:t>
            </w:r>
          </w:p>
        </w:tc>
      </w:tr>
      <w:tr w:rsidR="00AB0343" w14:paraId="6DCD5E8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2B4AC95" w14:textId="77777777" w:rsidR="00AB0343" w:rsidRDefault="00000000">
            <w:pPr>
              <w:spacing w:before="20" w:after="20" w:line="252" w:lineRule="auto"/>
            </w:pPr>
            <w:r>
              <w:rPr>
                <w:rFonts w:cs="Carlito"/>
                <w:sz w:val="18"/>
              </w:rPr>
              <w:t>3. events.js</w:t>
            </w:r>
          </w:p>
        </w:tc>
        <w:tc>
          <w:tcPr>
            <w:tcW w:w="2400" w:type="dxa"/>
            <w:tcBorders>
              <w:top w:val="single" w:sz="6" w:space="0" w:color="D8DEE9"/>
              <w:left w:val="single" w:sz="6" w:space="0" w:color="D8DEE9"/>
              <w:bottom w:val="single" w:sz="6" w:space="0" w:color="D8DEE9"/>
              <w:right w:val="single" w:sz="6" w:space="0" w:color="D8DEE9"/>
            </w:tcBorders>
          </w:tcPr>
          <w:p w14:paraId="084D8A80" w14:textId="77777777" w:rsidR="00AB0343" w:rsidRDefault="00000000">
            <w:pPr>
              <w:spacing w:before="20" w:after="20" w:line="252" w:lineRule="auto"/>
            </w:pPr>
            <w:r>
              <w:rPr>
                <w:rFonts w:cs="Carlito"/>
                <w:sz w:val="18"/>
              </w:rPr>
              <w:t>Pindahkan seluruh addEventListener dari app.js dan dom.js</w:t>
            </w:r>
          </w:p>
        </w:tc>
        <w:tc>
          <w:tcPr>
            <w:tcW w:w="4951" w:type="dxa"/>
            <w:tcBorders>
              <w:top w:val="single" w:sz="6" w:space="0" w:color="D8DEE9"/>
              <w:left w:val="single" w:sz="6" w:space="0" w:color="D8DEE9"/>
              <w:bottom w:val="single" w:sz="6" w:space="0" w:color="D8DEE9"/>
              <w:right w:val="single" w:sz="6" w:space="0" w:color="D8DEE9"/>
            </w:tcBorders>
          </w:tcPr>
          <w:p w14:paraId="21C71716" w14:textId="77777777" w:rsidR="00AB0343" w:rsidRDefault="00000000">
            <w:pPr>
              <w:spacing w:before="20" w:after="20" w:line="252" w:lineRule="auto"/>
            </w:pPr>
            <w:r>
              <w:rPr>
                <w:rFonts w:cs="Carlito"/>
                <w:sz w:val="18"/>
              </w:rPr>
              <w:t>Bersih; halaman belum berubah perilaku</w:t>
            </w:r>
          </w:p>
        </w:tc>
      </w:tr>
      <w:tr w:rsidR="00AB0343" w14:paraId="1551C07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AAFB847" w14:textId="77777777" w:rsidR="00AB0343" w:rsidRDefault="00000000">
            <w:pPr>
              <w:spacing w:before="20" w:after="20" w:line="252" w:lineRule="auto"/>
            </w:pPr>
            <w:r>
              <w:rPr>
                <w:rFonts w:cs="Carlito"/>
                <w:sz w:val="18"/>
              </w:rPr>
              <w:t>4. dom.js</w:t>
            </w:r>
          </w:p>
        </w:tc>
        <w:tc>
          <w:tcPr>
            <w:tcW w:w="2400" w:type="dxa"/>
            <w:tcBorders>
              <w:top w:val="single" w:sz="6" w:space="0" w:color="D8DEE9"/>
              <w:left w:val="single" w:sz="6" w:space="0" w:color="D8DEE9"/>
              <w:bottom w:val="single" w:sz="6" w:space="0" w:color="D8DEE9"/>
              <w:right w:val="single" w:sz="6" w:space="0" w:color="D8DEE9"/>
            </w:tcBorders>
          </w:tcPr>
          <w:p w14:paraId="423D8330" w14:textId="77777777" w:rsidR="00AB0343" w:rsidRDefault="00000000">
            <w:pPr>
              <w:spacing w:before="20" w:after="20" w:line="252" w:lineRule="auto"/>
            </w:pPr>
            <w:r>
              <w:rPr>
                <w:rFonts w:cs="Carlito"/>
                <w:sz w:val="18"/>
              </w:rPr>
              <w:t>Sisakan hanya pemilih, render, dan perubahan kelas</w:t>
            </w:r>
          </w:p>
        </w:tc>
        <w:tc>
          <w:tcPr>
            <w:tcW w:w="4951" w:type="dxa"/>
            <w:tcBorders>
              <w:top w:val="single" w:sz="6" w:space="0" w:color="D8DEE9"/>
              <w:left w:val="single" w:sz="6" w:space="0" w:color="D8DEE9"/>
              <w:bottom w:val="single" w:sz="6" w:space="0" w:color="D8DEE9"/>
              <w:right w:val="single" w:sz="6" w:space="0" w:color="D8DEE9"/>
            </w:tcBorders>
          </w:tcPr>
          <w:p w14:paraId="4CDEAAF8" w14:textId="77777777" w:rsidR="00AB0343" w:rsidRDefault="00000000">
            <w:pPr>
              <w:spacing w:before="20" w:after="20" w:line="252" w:lineRule="auto"/>
            </w:pPr>
            <w:r>
              <w:rPr>
                <w:rFonts w:cs="Carlito"/>
                <w:sz w:val="18"/>
              </w:rPr>
              <w:t>Bersih; halaman tampil sama seperti P9</w:t>
            </w:r>
          </w:p>
        </w:tc>
      </w:tr>
      <w:tr w:rsidR="00AB0343" w14:paraId="283CA5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C515CEF" w14:textId="77777777" w:rsidR="00AB0343" w:rsidRDefault="00000000">
            <w:pPr>
              <w:spacing w:before="20" w:after="20" w:line="252" w:lineRule="auto"/>
            </w:pPr>
            <w:r>
              <w:rPr>
                <w:rFonts w:cs="Carlito"/>
                <w:sz w:val="18"/>
              </w:rPr>
              <w:t>5. app.js</w:t>
            </w:r>
          </w:p>
        </w:tc>
        <w:tc>
          <w:tcPr>
            <w:tcW w:w="2400" w:type="dxa"/>
            <w:tcBorders>
              <w:top w:val="single" w:sz="6" w:space="0" w:color="D8DEE9"/>
              <w:left w:val="single" w:sz="6" w:space="0" w:color="D8DEE9"/>
              <w:bottom w:val="single" w:sz="6" w:space="0" w:color="D8DEE9"/>
              <w:right w:val="single" w:sz="6" w:space="0" w:color="D8DEE9"/>
            </w:tcBorders>
          </w:tcPr>
          <w:p w14:paraId="58673682" w14:textId="77777777" w:rsidR="00AB0343" w:rsidRDefault="00000000">
            <w:pPr>
              <w:spacing w:before="20" w:after="20" w:line="252" w:lineRule="auto"/>
            </w:pPr>
            <w:r>
              <w:rPr>
                <w:rFonts w:cs="Carlito"/>
                <w:sz w:val="18"/>
              </w:rPr>
              <w:t>Hapus sisa logika; sisakan import dan pemanggilan</w:t>
            </w:r>
          </w:p>
        </w:tc>
        <w:tc>
          <w:tcPr>
            <w:tcW w:w="4951" w:type="dxa"/>
            <w:tcBorders>
              <w:top w:val="single" w:sz="6" w:space="0" w:color="D8DEE9"/>
              <w:left w:val="single" w:sz="6" w:space="0" w:color="D8DEE9"/>
              <w:bottom w:val="single" w:sz="6" w:space="0" w:color="D8DEE9"/>
              <w:right w:val="single" w:sz="6" w:space="0" w:color="D8DEE9"/>
            </w:tcBorders>
          </w:tcPr>
          <w:p w14:paraId="0AA2F278" w14:textId="77777777" w:rsidR="00AB0343" w:rsidRDefault="00000000">
            <w:pPr>
              <w:spacing w:before="20" w:after="20" w:line="252" w:lineRule="auto"/>
            </w:pPr>
            <w:r>
              <w:rPr>
                <w:rFonts w:cs="Carlito"/>
                <w:sz w:val="18"/>
              </w:rPr>
              <w:t>Bersih; halaman berperilaku persis seperti P9</w:t>
            </w:r>
          </w:p>
        </w:tc>
      </w:tr>
    </w:tbl>
    <w:p w14:paraId="39B4A319" w14:textId="77777777" w:rsidR="00AB0343" w:rsidRDefault="00AB0343">
      <w:pPr>
        <w:spacing w:after="60"/>
      </w:pPr>
    </w:p>
    <w:p w14:paraId="61E1C14F" w14:textId="77777777" w:rsidR="00AB0343" w:rsidRDefault="00000000">
      <w:pPr>
        <w:keepNext/>
        <w:spacing w:before="160" w:after="60"/>
      </w:pPr>
      <w:r>
        <w:rPr>
          <w:rFonts w:cs="Carlito"/>
          <w:b/>
          <w:color w:val="003796"/>
        </w:rPr>
        <w:t>B.4  Bila Anda membawa js/api.js dari Pertemuan 10</w:t>
      </w:r>
    </w:p>
    <w:p w14:paraId="2CC1DBA0" w14:textId="77777777" w:rsidR="00AB0343" w:rsidRDefault="00000000">
      <w:r>
        <w:rPr>
          <w:rFonts w:cs="Carlito"/>
          <w:sz w:val="20"/>
        </w:rPr>
        <w:t>Impor berkas itu apa adanya, jangan diubah dan jangan dihitung sebagai salah satu dari lima modul. Aturan yang menutup semua kemungkinan hanya satu kalimat: berkas dari Pertemuan 10 adalah lapisan data masuk; pekerjaan hari ini adalah lapisan tampilan. Pertahankan fungsi pengambil datanya, buang bagian yang menulis ke halaman. Penugasan langsung seperti state.daftarProyek = dataApi sah di app.js, karena app.js hanya merakit; begitu penugasan yang sama ditulis di events.js, ia wajib menjadi fungsi pengubah di state.js.</w:t>
      </w:r>
    </w:p>
    <w:tbl>
      <w:tblPr>
        <w:tblW w:w="0" w:type="auto"/>
        <w:tblLayout w:type="fixed"/>
        <w:tblLook w:val="04A0" w:firstRow="1" w:lastRow="0" w:firstColumn="1" w:lastColumn="0" w:noHBand="0" w:noVBand="1"/>
      </w:tblPr>
      <w:tblGrid>
        <w:gridCol w:w="9751"/>
      </w:tblGrid>
      <w:tr w:rsidR="006A70FE" w14:paraId="166993A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413607E" w14:textId="77777777" w:rsidR="006A70FE" w:rsidRDefault="00000000">
            <w:pPr>
              <w:spacing w:after="0" w:line="240" w:lineRule="auto"/>
            </w:pPr>
            <w:r>
              <w:rPr>
                <w:rFonts w:ascii="DejaVu Sans Mono" w:eastAsia="DejaVu Sans Mono" w:hAnsi="DejaVu Sans Mono" w:cs="DejaVu Sans Mono"/>
                <w:color w:val="E2E8F0"/>
                <w:sz w:val="17"/>
              </w:rPr>
              <w:t xml:space="preserve">  // app.js — satu baris tambahan bila api.js ada</w:t>
            </w:r>
            <w:r>
              <w:br/>
            </w:r>
            <w:r>
              <w:br/>
            </w:r>
            <w:r>
              <w:rPr>
                <w:rFonts w:ascii="DejaVu Sans Mono" w:eastAsia="DejaVu Sans Mono" w:hAnsi="DejaVu Sans Mono" w:cs="DejaVu Sans Mono"/>
                <w:color w:val="E2E8F0"/>
                <w:sz w:val="17"/>
              </w:rPr>
              <w:t xml:space="preserve">  import { ambilProyek } from './api.js';</w:t>
            </w:r>
            <w:r>
              <w:br/>
            </w:r>
            <w:r>
              <w:br/>
            </w:r>
            <w:r>
              <w:br/>
            </w:r>
            <w:r>
              <w:rPr>
                <w:rFonts w:ascii="DejaVu Sans Mono" w:eastAsia="DejaVu Sans Mono" w:hAnsi="DejaVu Sans Mono" w:cs="DejaVu Sans Mono"/>
                <w:color w:val="E2E8F0"/>
                <w:sz w:val="17"/>
              </w:rPr>
              <w:t xml:space="preserve">  const dataApi = await ambilProyek();   // ambil</w:t>
            </w:r>
            <w:r>
              <w:br/>
            </w:r>
            <w:r>
              <w:br/>
            </w:r>
            <w:r>
              <w:rPr>
                <w:rFonts w:ascii="DejaVu Sans Mono" w:eastAsia="DejaVu Sans Mono" w:hAnsi="DejaVu Sans Mono" w:cs="DejaVu Sans Mono"/>
                <w:color w:val="E2E8F0"/>
                <w:sz w:val="17"/>
              </w:rPr>
              <w:t xml:space="preserve">  state.daftarProyek = dataApi;          // masuk ke state</w:t>
            </w:r>
            <w:r>
              <w:br/>
            </w:r>
            <w:r>
              <w:br/>
            </w:r>
            <w:r>
              <w:rPr>
                <w:rFonts w:ascii="DejaVu Sans Mono" w:eastAsia="DejaVu Sans Mono" w:hAnsi="DejaVu Sans Mono" w:cs="DejaVu Sans Mono"/>
                <w:color w:val="E2E8F0"/>
                <w:sz w:val="17"/>
              </w:rPr>
              <w:t xml:space="preserve">  render(state);                         // baru digambar</w:t>
            </w:r>
          </w:p>
        </w:tc>
      </w:tr>
    </w:tbl>
    <w:p w14:paraId="6B52F56A" w14:textId="77777777" w:rsidR="00AB0343" w:rsidRDefault="00AB0343">
      <w:pPr>
        <w:spacing w:after="60"/>
      </w:pPr>
    </w:p>
    <w:p w14:paraId="689DCBBB" w14:textId="77777777" w:rsidR="00AB0343" w:rsidRDefault="00000000">
      <w:pPr>
        <w:keepNext/>
        <w:spacing w:before="160" w:after="60"/>
      </w:pPr>
      <w:r>
        <w:rPr>
          <w:rFonts w:cs="Carlito"/>
          <w:b/>
          <w:color w:val="003796"/>
        </w:rPr>
        <w:t>B.5  Periksa hasil pemecahan</w:t>
      </w:r>
    </w:p>
    <w:tbl>
      <w:tblPr>
        <w:tblW w:w="9752" w:type="dxa"/>
        <w:jc w:val="center"/>
        <w:tblLayout w:type="fixed"/>
        <w:tblLook w:val="04A0" w:firstRow="1" w:lastRow="0" w:firstColumn="1" w:lastColumn="0" w:noHBand="0" w:noVBand="1"/>
      </w:tblPr>
      <w:tblGrid>
        <w:gridCol w:w="2760"/>
        <w:gridCol w:w="3050"/>
        <w:gridCol w:w="3942"/>
      </w:tblGrid>
      <w:tr w:rsidR="00AB0343" w14:paraId="2BD88A6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89DB840"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5B237A2"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10D0729" w14:textId="77777777" w:rsidR="00AB0343" w:rsidRDefault="00000000">
            <w:pPr>
              <w:spacing w:before="20" w:after="20"/>
            </w:pPr>
            <w:r>
              <w:rPr>
                <w:rFonts w:cs="Carlito"/>
                <w:b/>
                <w:color w:val="FFFFFF"/>
                <w:sz w:val="18"/>
              </w:rPr>
              <w:t>Hasil yang saya dapat</w:t>
            </w:r>
          </w:p>
        </w:tc>
      </w:tr>
      <w:tr w:rsidR="00AB0343" w14:paraId="7CAEF79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D42A1CE" w14:textId="77777777" w:rsidR="00AB0343" w:rsidRDefault="00000000">
            <w:pPr>
              <w:spacing w:before="20" w:after="20" w:line="252" w:lineRule="auto"/>
            </w:pPr>
            <w:r>
              <w:rPr>
                <w:rFonts w:cs="Carlito"/>
                <w:sz w:val="18"/>
              </w:rPr>
              <w:t>Console</w:t>
            </w:r>
          </w:p>
        </w:tc>
        <w:tc>
          <w:tcPr>
            <w:tcW w:w="3050" w:type="dxa"/>
            <w:tcBorders>
              <w:top w:val="single" w:sz="6" w:space="0" w:color="D8DEE9"/>
              <w:left w:val="single" w:sz="6" w:space="0" w:color="D8DEE9"/>
              <w:bottom w:val="single" w:sz="6" w:space="0" w:color="D8DEE9"/>
              <w:right w:val="single" w:sz="6" w:space="0" w:color="D8DEE9"/>
            </w:tcBorders>
          </w:tcPr>
          <w:p w14:paraId="7046367F" w14:textId="77777777" w:rsidR="00AB0343" w:rsidRDefault="00000000">
            <w:pPr>
              <w:spacing w:before="20" w:after="20" w:line="252" w:lineRule="auto"/>
            </w:pPr>
            <w:r>
              <w:rPr>
                <w:rFonts w:cs="Carlito"/>
                <w:sz w:val="18"/>
              </w:rPr>
              <w:t>Bersih, tidak ada pesan merah maupun kuning</w:t>
            </w:r>
          </w:p>
        </w:tc>
        <w:tc>
          <w:tcPr>
            <w:tcW w:w="3942" w:type="dxa"/>
            <w:tcBorders>
              <w:top w:val="single" w:sz="6" w:space="0" w:color="D8DEE9"/>
              <w:left w:val="single" w:sz="6" w:space="0" w:color="D8DEE9"/>
              <w:bottom w:val="single" w:sz="6" w:space="0" w:color="D8DEE9"/>
              <w:right w:val="single" w:sz="6" w:space="0" w:color="D8DEE9"/>
            </w:tcBorders>
          </w:tcPr>
          <w:p w14:paraId="50A59E19" w14:textId="7554F7AA" w:rsidR="00AB0343" w:rsidRDefault="00AC3282">
            <w:pPr>
              <w:spacing w:before="20" w:after="20" w:line="252" w:lineRule="auto"/>
            </w:pPr>
            <w:r>
              <w:t xml:space="preserve">Tidak </w:t>
            </w:r>
            <w:proofErr w:type="spellStart"/>
            <w:r>
              <w:t>ada</w:t>
            </w:r>
            <w:proofErr w:type="spellEnd"/>
            <w:r>
              <w:t xml:space="preserve"> </w:t>
            </w:r>
            <w:proofErr w:type="spellStart"/>
            <w:r>
              <w:t>pesan</w:t>
            </w:r>
            <w:proofErr w:type="spellEnd"/>
            <w:r>
              <w:t xml:space="preserve"> </w:t>
            </w:r>
            <w:proofErr w:type="spellStart"/>
            <w:r>
              <w:t>merah</w:t>
            </w:r>
            <w:proofErr w:type="spellEnd"/>
            <w:r>
              <w:t xml:space="preserve"> </w:t>
            </w:r>
            <w:proofErr w:type="spellStart"/>
            <w:r>
              <w:t>atau</w:t>
            </w:r>
            <w:proofErr w:type="spellEnd"/>
            <w:r>
              <w:t xml:space="preserve"> pun </w:t>
            </w:r>
            <w:proofErr w:type="spellStart"/>
            <w:r>
              <w:t>kuning</w:t>
            </w:r>
            <w:proofErr w:type="spellEnd"/>
          </w:p>
        </w:tc>
      </w:tr>
      <w:tr w:rsidR="00AB0343" w14:paraId="3DB0EF3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F5CC214" w14:textId="77777777" w:rsidR="00AB0343" w:rsidRDefault="00000000">
            <w:pPr>
              <w:spacing w:before="20" w:after="20" w:line="252" w:lineRule="auto"/>
            </w:pPr>
            <w:r>
              <w:rPr>
                <w:rFonts w:cs="Carlito"/>
                <w:sz w:val="18"/>
              </w:rPr>
              <w:t>Perilaku halaman</w:t>
            </w:r>
          </w:p>
        </w:tc>
        <w:tc>
          <w:tcPr>
            <w:tcW w:w="3050" w:type="dxa"/>
            <w:tcBorders>
              <w:top w:val="single" w:sz="6" w:space="0" w:color="D8DEE9"/>
              <w:left w:val="single" w:sz="6" w:space="0" w:color="D8DEE9"/>
              <w:bottom w:val="single" w:sz="6" w:space="0" w:color="D8DEE9"/>
              <w:right w:val="single" w:sz="6" w:space="0" w:color="D8DEE9"/>
            </w:tcBorders>
          </w:tcPr>
          <w:p w14:paraId="048E66E4" w14:textId="77777777" w:rsidR="00AB0343" w:rsidRDefault="00000000">
            <w:pPr>
              <w:spacing w:before="20" w:after="20" w:line="252" w:lineRule="auto"/>
            </w:pPr>
            <w:r>
              <w:rPr>
                <w:rFonts w:cs="Carlito"/>
                <w:sz w:val="18"/>
              </w:rPr>
              <w:t>Sama persis seperti akhir Pertemuan 9</w:t>
            </w:r>
          </w:p>
        </w:tc>
        <w:tc>
          <w:tcPr>
            <w:tcW w:w="3942" w:type="dxa"/>
            <w:tcBorders>
              <w:top w:val="single" w:sz="6" w:space="0" w:color="D8DEE9"/>
              <w:left w:val="single" w:sz="6" w:space="0" w:color="D8DEE9"/>
              <w:bottom w:val="single" w:sz="6" w:space="0" w:color="D8DEE9"/>
              <w:right w:val="single" w:sz="6" w:space="0" w:color="D8DEE9"/>
            </w:tcBorders>
          </w:tcPr>
          <w:p w14:paraId="660DE256" w14:textId="16B16A55" w:rsidR="00AB0343" w:rsidRDefault="00AC3282">
            <w:pPr>
              <w:spacing w:before="20" w:after="20" w:line="252" w:lineRule="auto"/>
            </w:pPr>
            <w:r>
              <w:t>Sama</w:t>
            </w:r>
          </w:p>
        </w:tc>
      </w:tr>
      <w:tr w:rsidR="00AB0343" w14:paraId="5FAC3EA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7D5A8A8" w14:textId="77777777" w:rsidR="00AB0343" w:rsidRDefault="00000000">
            <w:pPr>
              <w:spacing w:before="20" w:after="20" w:line="252" w:lineRule="auto"/>
            </w:pPr>
            <w:r>
              <w:rPr>
                <w:rFonts w:cs="Carlito"/>
                <w:sz w:val="18"/>
              </w:rPr>
              <w:t>Isi app.js</w:t>
            </w:r>
          </w:p>
        </w:tc>
        <w:tc>
          <w:tcPr>
            <w:tcW w:w="3050" w:type="dxa"/>
            <w:tcBorders>
              <w:top w:val="single" w:sz="6" w:space="0" w:color="D8DEE9"/>
              <w:left w:val="single" w:sz="6" w:space="0" w:color="D8DEE9"/>
              <w:bottom w:val="single" w:sz="6" w:space="0" w:color="D8DEE9"/>
              <w:right w:val="single" w:sz="6" w:space="0" w:color="D8DEE9"/>
            </w:tcBorders>
          </w:tcPr>
          <w:p w14:paraId="6AB41E27" w14:textId="77777777" w:rsidR="00AB0343" w:rsidRDefault="00000000">
            <w:pPr>
              <w:spacing w:before="20" w:after="20" w:line="252" w:lineRule="auto"/>
            </w:pPr>
            <w:r>
              <w:rPr>
                <w:rFonts w:cs="Carlito"/>
                <w:sz w:val="18"/>
              </w:rPr>
              <w:t>Hanya import dan pemanggilan; tidak ada logika</w:t>
            </w:r>
          </w:p>
        </w:tc>
        <w:tc>
          <w:tcPr>
            <w:tcW w:w="3942" w:type="dxa"/>
            <w:tcBorders>
              <w:top w:val="single" w:sz="6" w:space="0" w:color="D8DEE9"/>
              <w:left w:val="single" w:sz="6" w:space="0" w:color="D8DEE9"/>
              <w:bottom w:val="single" w:sz="6" w:space="0" w:color="D8DEE9"/>
              <w:right w:val="single" w:sz="6" w:space="0" w:color="D8DEE9"/>
            </w:tcBorders>
          </w:tcPr>
          <w:p w14:paraId="1AF5B84E" w14:textId="6A8E20FB" w:rsidR="00AB0343" w:rsidRDefault="00AC3282">
            <w:pPr>
              <w:spacing w:before="20" w:after="20" w:line="252" w:lineRule="auto"/>
            </w:pPr>
            <w:r>
              <w:t>Iya</w:t>
            </w:r>
          </w:p>
        </w:tc>
      </w:tr>
      <w:tr w:rsidR="00AB0343" w14:paraId="65E4AB6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DECA751" w14:textId="77777777" w:rsidR="00AB0343" w:rsidRDefault="00000000">
            <w:pPr>
              <w:spacing w:before="20" w:after="20" w:line="252" w:lineRule="auto"/>
            </w:pPr>
            <w:r>
              <w:rPr>
                <w:rFonts w:cs="Carlito"/>
                <w:sz w:val="18"/>
              </w:rPr>
              <w:t>Jumlah modul</w:t>
            </w:r>
          </w:p>
        </w:tc>
        <w:tc>
          <w:tcPr>
            <w:tcW w:w="3050" w:type="dxa"/>
            <w:tcBorders>
              <w:top w:val="single" w:sz="6" w:space="0" w:color="D8DEE9"/>
              <w:left w:val="single" w:sz="6" w:space="0" w:color="D8DEE9"/>
              <w:bottom w:val="single" w:sz="6" w:space="0" w:color="D8DEE9"/>
              <w:right w:val="single" w:sz="6" w:space="0" w:color="D8DEE9"/>
            </w:tcBorders>
          </w:tcPr>
          <w:p w14:paraId="2ADBCB08" w14:textId="77777777" w:rsidR="00AB0343" w:rsidRDefault="00000000">
            <w:pPr>
              <w:spacing w:before="20" w:after="20" w:line="252" w:lineRule="auto"/>
            </w:pPr>
            <w:r>
              <w:rPr>
                <w:rFonts w:cs="Carlito"/>
                <w:sz w:val="18"/>
              </w:rPr>
              <w:t>Lima berkas wajib; berkas P10 dihitung terpisah</w:t>
            </w:r>
          </w:p>
        </w:tc>
        <w:tc>
          <w:tcPr>
            <w:tcW w:w="3942" w:type="dxa"/>
            <w:tcBorders>
              <w:top w:val="single" w:sz="6" w:space="0" w:color="D8DEE9"/>
              <w:left w:val="single" w:sz="6" w:space="0" w:color="D8DEE9"/>
              <w:bottom w:val="single" w:sz="6" w:space="0" w:color="D8DEE9"/>
              <w:right w:val="single" w:sz="6" w:space="0" w:color="D8DEE9"/>
            </w:tcBorders>
          </w:tcPr>
          <w:p w14:paraId="4D08CE71" w14:textId="2A178E2A" w:rsidR="00AB0343" w:rsidRDefault="00AC3282">
            <w:pPr>
              <w:spacing w:before="20" w:after="20" w:line="252" w:lineRule="auto"/>
            </w:pPr>
            <w:r>
              <w:t xml:space="preserve">Ada </w:t>
            </w:r>
            <w:proofErr w:type="spellStart"/>
            <w:r>
              <w:t>semua</w:t>
            </w:r>
            <w:proofErr w:type="spellEnd"/>
          </w:p>
        </w:tc>
      </w:tr>
      <w:tr w:rsidR="00AB0343" w14:paraId="4D54417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0906CE8" w14:textId="77777777" w:rsidR="00AB0343" w:rsidRDefault="00000000">
            <w:pPr>
              <w:spacing w:before="20" w:after="20" w:line="252" w:lineRule="auto"/>
            </w:pPr>
            <w:r>
              <w:rPr>
                <w:rFonts w:cs="Carlito"/>
                <w:sz w:val="18"/>
              </w:rPr>
              <w:t>Jalur import</w:t>
            </w:r>
          </w:p>
        </w:tc>
        <w:tc>
          <w:tcPr>
            <w:tcW w:w="3050" w:type="dxa"/>
            <w:tcBorders>
              <w:top w:val="single" w:sz="6" w:space="0" w:color="D8DEE9"/>
              <w:left w:val="single" w:sz="6" w:space="0" w:color="D8DEE9"/>
              <w:bottom w:val="single" w:sz="6" w:space="0" w:color="D8DEE9"/>
              <w:right w:val="single" w:sz="6" w:space="0" w:color="D8DEE9"/>
            </w:tcBorders>
          </w:tcPr>
          <w:p w14:paraId="0FAEB5A2" w14:textId="77777777" w:rsidR="00AB0343" w:rsidRDefault="00000000">
            <w:pPr>
              <w:spacing w:before="20" w:after="20" w:line="252" w:lineRule="auto"/>
            </w:pPr>
            <w:r>
              <w:rPr>
                <w:rFonts w:cs="Carlito"/>
                <w:sz w:val="18"/>
              </w:rPr>
              <w:t>Semua berawalan ./ dan berakhiran .js</w:t>
            </w:r>
          </w:p>
        </w:tc>
        <w:tc>
          <w:tcPr>
            <w:tcW w:w="3942" w:type="dxa"/>
            <w:tcBorders>
              <w:top w:val="single" w:sz="6" w:space="0" w:color="D8DEE9"/>
              <w:left w:val="single" w:sz="6" w:space="0" w:color="D8DEE9"/>
              <w:bottom w:val="single" w:sz="6" w:space="0" w:color="D8DEE9"/>
              <w:right w:val="single" w:sz="6" w:space="0" w:color="D8DEE9"/>
            </w:tcBorders>
          </w:tcPr>
          <w:p w14:paraId="3C7AC7EA" w14:textId="216B0745" w:rsidR="00AB0343" w:rsidRDefault="00AC3282">
            <w:pPr>
              <w:spacing w:before="20" w:after="20" w:line="252" w:lineRule="auto"/>
            </w:pPr>
            <w:proofErr w:type="spellStart"/>
            <w:r>
              <w:t>sesuai</w:t>
            </w:r>
            <w:proofErr w:type="spellEnd"/>
          </w:p>
        </w:tc>
      </w:tr>
    </w:tbl>
    <w:p w14:paraId="3460237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FF3604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73D264E" w14:textId="77777777" w:rsidR="00AB0343" w:rsidRDefault="00000000">
            <w:pPr>
              <w:spacing w:after="0"/>
            </w:pPr>
            <w:r>
              <w:rPr>
                <w:rFonts w:cs="Carlito"/>
                <w:b/>
                <w:color w:val="003796"/>
                <w:sz w:val="20"/>
              </w:rPr>
              <w:t>Yang dinilai adalah pemecahan lima modul wajib, bukan jumlah berkas.  Bila Anda membawa api.js dari Pertemuan 10, enam berkas tetap benar — yang tidak boleh adalah satu berkas memikul dua tanggung jawab.</w:t>
            </w:r>
          </w:p>
        </w:tc>
      </w:tr>
    </w:tbl>
    <w:p w14:paraId="26C0FA0E" w14:textId="77777777" w:rsidR="00AB0343" w:rsidRDefault="00AB0343">
      <w:pPr>
        <w:spacing w:after="60"/>
      </w:pPr>
    </w:p>
    <w:p w14:paraId="5445AD66" w14:textId="77777777" w:rsidR="00AB0343" w:rsidRDefault="00AB0343">
      <w:pPr>
        <w:spacing w:after="60"/>
      </w:pPr>
    </w:p>
    <w:tbl>
      <w:tblPr>
        <w:tblW w:w="0" w:type="auto"/>
        <w:tblLook w:val="04A0" w:firstRow="1" w:lastRow="0" w:firstColumn="1" w:lastColumn="0" w:noHBand="0" w:noVBand="1"/>
      </w:tblPr>
      <w:tblGrid>
        <w:gridCol w:w="9752"/>
      </w:tblGrid>
      <w:tr w:rsidR="006A70FE" w14:paraId="4E744249" w14:textId="77777777">
        <w:tc>
          <w:tcPr>
            <w:tcW w:w="9752" w:type="dxa"/>
            <w:shd w:val="clear" w:color="auto" w:fill="003796"/>
          </w:tcPr>
          <w:p w14:paraId="1019F262" w14:textId="77777777" w:rsidR="006A70FE" w:rsidRDefault="00000000">
            <w:pPr>
              <w:spacing w:before="40" w:after="40"/>
            </w:pPr>
            <w:r>
              <w:rPr>
                <w:rFonts w:cs="Carlito"/>
                <w:b/>
                <w:color w:val="FFFFFF"/>
              </w:rPr>
              <w:t>▌  SIMPAN KE GIT — SETELAH LEMBAR B</w:t>
            </w:r>
          </w:p>
        </w:tc>
      </w:tr>
    </w:tbl>
    <w:p w14:paraId="5D1FDC8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7393FC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A5D4553" w14:textId="77777777" w:rsidR="006A70FE" w:rsidRDefault="00000000">
            <w:pPr>
              <w:spacing w:after="0" w:line="240" w:lineRule="auto"/>
            </w:pPr>
            <w:r>
              <w:rPr>
                <w:rFonts w:ascii="DejaVu Sans Mono" w:eastAsia="DejaVu Sans Mono" w:hAnsi="DejaVu Sans Mono" w:cs="DejaVu Sans Mono"/>
                <w:color w:val="E2E8F0"/>
                <w:sz w:val="17"/>
              </w:rPr>
              <w:lastRenderedPageBreak/>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lima modul berjalan</w:t>
            </w:r>
          </w:p>
        </w:tc>
      </w:tr>
    </w:tbl>
    <w:p w14:paraId="4A5122E4" w14:textId="77777777" w:rsidR="00AB0343" w:rsidRDefault="00AB0343">
      <w:pPr>
        <w:spacing w:after="60"/>
      </w:pPr>
    </w:p>
    <w:p w14:paraId="25B45DFF"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1386B8F6"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3272671F" w14:textId="77777777" w:rsidR="00AB0343" w:rsidRDefault="00000000">
      <w:r>
        <w:rPr>
          <w:rFonts w:cs="Carlito"/>
          <w:sz w:val="20"/>
        </w:rPr>
        <w:t>Cara memastikan: muat ulang halaman. Tampilannya sama seperti kemarin, Console bersih, dan tidak ada satu pun pesan Failed to resolve module specifier.</w:t>
      </w:r>
    </w:p>
    <w:p w14:paraId="69EADB1D" w14:textId="77777777" w:rsidR="00AB0343" w:rsidRDefault="00AB0343">
      <w:pPr>
        <w:spacing w:after="60"/>
      </w:pPr>
    </w:p>
    <w:p w14:paraId="71E4D2FB" w14:textId="77777777" w:rsidR="00AB0343" w:rsidRDefault="00AB0343">
      <w:pPr>
        <w:spacing w:after="60"/>
      </w:pPr>
    </w:p>
    <w:p w14:paraId="727ED327"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02D79FF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67775A2"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FE88212"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5D2CB8D" w14:textId="77777777" w:rsidR="00AB0343" w:rsidRDefault="00000000">
            <w:pPr>
              <w:spacing w:before="20" w:after="20"/>
            </w:pPr>
            <w:r>
              <w:rPr>
                <w:rFonts w:cs="Carlito"/>
                <w:b/>
                <w:color w:val="003796"/>
                <w:sz w:val="18"/>
              </w:rPr>
              <w:t>Pertemuan 11  ·  Modul, State, dan Penyimpanan Klien</w:t>
            </w:r>
          </w:p>
        </w:tc>
      </w:tr>
    </w:tbl>
    <w:p w14:paraId="2521767E" w14:textId="77777777" w:rsidR="00AB0343" w:rsidRDefault="00000000">
      <w:pPr>
        <w:spacing w:after="160"/>
        <w:jc w:val="center"/>
      </w:pPr>
      <w:r>
        <w:rPr>
          <w:rFonts w:cs="Carlito"/>
          <w:i/>
          <w:color w:val="5A6080"/>
          <w:sz w:val="17"/>
        </w:rPr>
        <w:t>Lembar C — Memindahkan keadaan keluar dari halaman</w:t>
      </w:r>
    </w:p>
    <w:p w14:paraId="0FCB817E" w14:textId="77777777" w:rsidR="00AB0343" w:rsidRDefault="00AB0343">
      <w:pPr>
        <w:spacing w:after="60"/>
      </w:pPr>
    </w:p>
    <w:tbl>
      <w:tblPr>
        <w:tblW w:w="0" w:type="auto"/>
        <w:tblLook w:val="04A0" w:firstRow="1" w:lastRow="0" w:firstColumn="1" w:lastColumn="0" w:noHBand="0" w:noVBand="1"/>
      </w:tblPr>
      <w:tblGrid>
        <w:gridCol w:w="9752"/>
      </w:tblGrid>
      <w:tr w:rsidR="00AB0343" w14:paraId="091D59A7" w14:textId="77777777">
        <w:tc>
          <w:tcPr>
            <w:tcW w:w="9752" w:type="dxa"/>
            <w:shd w:val="clear" w:color="auto" w:fill="003796"/>
          </w:tcPr>
          <w:p w14:paraId="0D336E5B" w14:textId="77777777" w:rsidR="00AB0343" w:rsidRDefault="00000000">
            <w:pPr>
              <w:spacing w:before="40" w:after="40"/>
            </w:pPr>
            <w:r>
              <w:rPr>
                <w:rFonts w:cs="Carlito"/>
                <w:b/>
                <w:color w:val="FFFFFF"/>
              </w:rPr>
              <w:t>▌  TAMPILAN ADALAH FUNGSI DARI KEADAAN</w:t>
            </w:r>
          </w:p>
        </w:tc>
      </w:tr>
    </w:tbl>
    <w:p w14:paraId="4604FECF" w14:textId="77777777" w:rsidR="00AB0343" w:rsidRDefault="00AB0343">
      <w:pPr>
        <w:spacing w:after="60"/>
      </w:pPr>
    </w:p>
    <w:p w14:paraId="48B02C4E" w14:textId="77777777" w:rsidR="00AB0343" w:rsidRDefault="00000000">
      <w:r>
        <w:rPr>
          <w:rFonts w:cs="Carlito"/>
          <w:sz w:val="20"/>
        </w:rPr>
        <w:t>Sampai lembar B, keadaan aplikasi Anda masih menempel di halaman: kategori aktif tersimpan sebagai kelas pada tombol filter. Selama halaman tidak pernah digambar ulang, cara itu bekerja — dan itulah jebaknya.</w:t>
      </w:r>
    </w:p>
    <w:p w14:paraId="29A095C3" w14:textId="77777777" w:rsidR="00AB0343" w:rsidRDefault="00AB0343">
      <w:pPr>
        <w:spacing w:after="60"/>
      </w:pPr>
    </w:p>
    <w:p w14:paraId="109E231F" w14:textId="77777777" w:rsidR="00AB0343" w:rsidRDefault="00000000">
      <w:pPr>
        <w:keepNext/>
        <w:spacing w:before="160" w:after="60"/>
      </w:pPr>
      <w:r>
        <w:rPr>
          <w:rFonts w:cs="Carlito"/>
          <w:b/>
          <w:color w:val="003796"/>
        </w:rPr>
        <w:t>C.1  Mengapa keadaan yang menempel di halaman akhirnya kacau</w:t>
      </w:r>
    </w:p>
    <w:p w14:paraId="1DB62877" w14:textId="77777777" w:rsidR="00AB0343" w:rsidRDefault="00000000">
      <w:r>
        <w:rPr>
          <w:rFonts w:cs="Carlito"/>
          <w:sz w:val="20"/>
        </w:rPr>
        <w:t>Begitu daftar digambar ulang, seluruh elemen lama dibuang dan yang baru belum membawa keadaan apa pun. Nilai yang tersimpan di halaman ikut hilang, dan halaman tampak "lupa".</w:t>
      </w:r>
    </w:p>
    <w:tbl>
      <w:tblPr>
        <w:tblW w:w="9751" w:type="dxa"/>
        <w:jc w:val="center"/>
        <w:tblLayout w:type="fixed"/>
        <w:tblLook w:val="04A0" w:firstRow="1" w:lastRow="0" w:firstColumn="1" w:lastColumn="0" w:noHBand="0" w:noVBand="1"/>
      </w:tblPr>
      <w:tblGrid>
        <w:gridCol w:w="3600"/>
        <w:gridCol w:w="6151"/>
      </w:tblGrid>
      <w:tr w:rsidR="00AB0343" w14:paraId="3C2D9548"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703B2CA7" w14:textId="77777777" w:rsidR="00AB0343" w:rsidRDefault="00000000">
            <w:pPr>
              <w:spacing w:before="20" w:after="20"/>
            </w:pPr>
            <w:r>
              <w:rPr>
                <w:rFonts w:cs="Carlito"/>
                <w:b/>
                <w:color w:val="FFFFFF"/>
                <w:sz w:val="19"/>
              </w:rPr>
              <w:t>Keadaan menempel di DOM</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292CF130" w14:textId="77777777" w:rsidR="00AB0343" w:rsidRDefault="00000000">
            <w:pPr>
              <w:spacing w:before="20" w:after="20"/>
            </w:pPr>
            <w:r>
              <w:rPr>
                <w:rFonts w:cs="Carlito"/>
                <w:b/>
                <w:color w:val="FFFFFF"/>
                <w:sz w:val="19"/>
              </w:rPr>
              <w:t>Keadaan di satu objek</w:t>
            </w:r>
          </w:p>
        </w:tc>
      </w:tr>
      <w:tr w:rsidR="00AB0343" w14:paraId="74A124E0"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BC4B2A3" w14:textId="77777777" w:rsidR="00AB0343" w:rsidRDefault="00000000">
            <w:pPr>
              <w:spacing w:before="20" w:after="20" w:line="252" w:lineRule="auto"/>
            </w:pPr>
            <w:r>
              <w:rPr>
                <w:rFonts w:cs="Carlito"/>
                <w:sz w:val="19"/>
              </w:rPr>
              <w:t>Dibaca dari kelas aktif tombol: document.querySelector(".aktif")</w:t>
            </w:r>
          </w:p>
        </w:tc>
        <w:tc>
          <w:tcPr>
            <w:tcW w:w="6151" w:type="dxa"/>
            <w:tcBorders>
              <w:top w:val="single" w:sz="6" w:space="0" w:color="D8DEE9"/>
              <w:left w:val="single" w:sz="6" w:space="0" w:color="D8DEE9"/>
              <w:bottom w:val="single" w:sz="6" w:space="0" w:color="D8DEE9"/>
              <w:right w:val="single" w:sz="6" w:space="0" w:color="D8DEE9"/>
            </w:tcBorders>
          </w:tcPr>
          <w:p w14:paraId="0405FBFF" w14:textId="77777777" w:rsidR="00AB0343" w:rsidRDefault="00000000">
            <w:pPr>
              <w:spacing w:before="20" w:after="20" w:line="252" w:lineRule="auto"/>
            </w:pPr>
            <w:r>
              <w:rPr>
                <w:rFonts w:cs="Carlito"/>
                <w:sz w:val="19"/>
              </w:rPr>
              <w:t>Dibaca dari state.kategoriAktif</w:t>
            </w:r>
          </w:p>
        </w:tc>
      </w:tr>
      <w:tr w:rsidR="00AB0343" w14:paraId="0DA870E0"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65108AE7" w14:textId="77777777" w:rsidR="00AB0343" w:rsidRDefault="00000000">
            <w:pPr>
              <w:spacing w:before="20" w:after="20" w:line="252" w:lineRule="auto"/>
            </w:pPr>
            <w:r>
              <w:rPr>
                <w:rFonts w:cs="Carlito"/>
                <w:sz w:val="19"/>
              </w:rPr>
              <w:t>Hilang setiap kali wadah digambar ulang</w:t>
            </w:r>
          </w:p>
        </w:tc>
        <w:tc>
          <w:tcPr>
            <w:tcW w:w="6151" w:type="dxa"/>
            <w:tcBorders>
              <w:top w:val="single" w:sz="6" w:space="0" w:color="D8DEE9"/>
              <w:left w:val="single" w:sz="6" w:space="0" w:color="D8DEE9"/>
              <w:bottom w:val="single" w:sz="6" w:space="0" w:color="D8DEE9"/>
              <w:right w:val="single" w:sz="6" w:space="0" w:color="D8DEE9"/>
            </w:tcBorders>
          </w:tcPr>
          <w:p w14:paraId="46AD9E8D" w14:textId="77777777" w:rsidR="00AB0343" w:rsidRDefault="00000000">
            <w:pPr>
              <w:spacing w:before="20" w:after="20" w:line="252" w:lineRule="auto"/>
            </w:pPr>
            <w:r>
              <w:rPr>
                <w:rFonts w:cs="Carlito"/>
                <w:sz w:val="19"/>
              </w:rPr>
              <w:t>Bertahan, karena tidak berada di halaman</w:t>
            </w:r>
          </w:p>
        </w:tc>
      </w:tr>
      <w:tr w:rsidR="00AB0343" w14:paraId="1E61BBB3"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1FEF933" w14:textId="77777777" w:rsidR="00AB0343" w:rsidRDefault="00000000">
            <w:pPr>
              <w:spacing w:before="20" w:after="20" w:line="252" w:lineRule="auto"/>
            </w:pPr>
            <w:r>
              <w:rPr>
                <w:rFonts w:cs="Carlito"/>
                <w:sz w:val="19"/>
              </w:rPr>
              <w:t>Bisa berbeda dari tampilan yang terlihat</w:t>
            </w:r>
          </w:p>
        </w:tc>
        <w:tc>
          <w:tcPr>
            <w:tcW w:w="6151" w:type="dxa"/>
            <w:tcBorders>
              <w:top w:val="single" w:sz="6" w:space="0" w:color="D8DEE9"/>
              <w:left w:val="single" w:sz="6" w:space="0" w:color="D8DEE9"/>
              <w:bottom w:val="single" w:sz="6" w:space="0" w:color="D8DEE9"/>
              <w:right w:val="single" w:sz="6" w:space="0" w:color="D8DEE9"/>
            </w:tcBorders>
          </w:tcPr>
          <w:p w14:paraId="7DAAD95D" w14:textId="77777777" w:rsidR="00AB0343" w:rsidRDefault="00000000">
            <w:pPr>
              <w:spacing w:before="20" w:after="20" w:line="252" w:lineRule="auto"/>
            </w:pPr>
            <w:r>
              <w:rPr>
                <w:rFonts w:cs="Carlito"/>
                <w:sz w:val="19"/>
              </w:rPr>
              <w:t>Satu-satunya sumber: tidak ada salinan kedua</w:t>
            </w:r>
          </w:p>
        </w:tc>
      </w:tr>
      <w:tr w:rsidR="00AB0343" w14:paraId="5DD24D4A"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66A7FB2" w14:textId="77777777" w:rsidR="00AB0343" w:rsidRDefault="00000000">
            <w:pPr>
              <w:spacing w:before="20" w:after="20" w:line="252" w:lineRule="auto"/>
            </w:pPr>
            <w:r>
              <w:rPr>
                <w:rFonts w:cs="Carlito"/>
                <w:sz w:val="19"/>
              </w:rPr>
              <w:t>Sulit diuji karena butuh halaman</w:t>
            </w:r>
          </w:p>
        </w:tc>
        <w:tc>
          <w:tcPr>
            <w:tcW w:w="6151" w:type="dxa"/>
            <w:tcBorders>
              <w:top w:val="single" w:sz="6" w:space="0" w:color="D8DEE9"/>
              <w:left w:val="single" w:sz="6" w:space="0" w:color="D8DEE9"/>
              <w:bottom w:val="single" w:sz="6" w:space="0" w:color="D8DEE9"/>
              <w:right w:val="single" w:sz="6" w:space="0" w:color="D8DEE9"/>
            </w:tcBorders>
          </w:tcPr>
          <w:p w14:paraId="5EB195F2" w14:textId="77777777" w:rsidR="00AB0343" w:rsidRDefault="00000000">
            <w:pPr>
              <w:spacing w:before="20" w:after="20" w:line="252" w:lineRule="auto"/>
            </w:pPr>
            <w:r>
              <w:rPr>
                <w:rFonts w:cs="Carlito"/>
                <w:sz w:val="19"/>
              </w:rPr>
              <w:t>Bisa diperiksa hanya dengan console.log(state)</w:t>
            </w:r>
          </w:p>
        </w:tc>
      </w:tr>
    </w:tbl>
    <w:p w14:paraId="67EBEAB2" w14:textId="77777777" w:rsidR="00AB0343" w:rsidRDefault="00AB0343">
      <w:pPr>
        <w:spacing w:after="60"/>
      </w:pPr>
    </w:p>
    <w:p w14:paraId="60978E32" w14:textId="77777777" w:rsidR="00AB0343" w:rsidRDefault="00000000">
      <w:pPr>
        <w:keepNext/>
        <w:spacing w:before="160" w:after="60"/>
      </w:pPr>
      <w:r>
        <w:rPr>
          <w:rFonts w:cs="Carlito"/>
          <w:b/>
          <w:color w:val="003796"/>
        </w:rPr>
        <w:t>C.2  render(data) menjadi render(state)</w:t>
      </w:r>
    </w:p>
    <w:p w14:paraId="313704B5" w14:textId="77777777" w:rsidR="00AB0343" w:rsidRDefault="00000000">
      <w:r>
        <w:rPr>
          <w:rFonts w:cs="Carlito"/>
          <w:sz w:val="20"/>
        </w:rPr>
        <w:t>Ubah fungsi render Anda supaya menerima objek state, bukan array mentah. Setelah itu render punya tiga pekerjaan tetap, dan urutannya tidak boleh ditukar: kosongkan wadahnya, periksa keadaan kosong, lalu isi ulang dari state. Satu nama dari Pertemuan 9 belum punya tempat baru: saring, fungsi yang tadi menyaring di dalam pendengar klik Pertemuan 9 — di sana kategorinya dibaca dari dataset.kategori tombol yang diklik, sekarang dari state.kategoriAktif. Tulis saring(state) di dom.js, tepat sebelum render, sehingga render tetap punya tiga pekerjaan: kosongkan, periksa kosong, isi ulang.</w:t>
      </w:r>
    </w:p>
    <w:tbl>
      <w:tblPr>
        <w:tblW w:w="0" w:type="auto"/>
        <w:tblLayout w:type="fixed"/>
        <w:tblLook w:val="04A0" w:firstRow="1" w:lastRow="0" w:firstColumn="1" w:lastColumn="0" w:noHBand="0" w:noVBand="1"/>
      </w:tblPr>
      <w:tblGrid>
        <w:gridCol w:w="9751"/>
      </w:tblGrid>
      <w:tr w:rsidR="006A70FE" w14:paraId="24C27D8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6BC66DA" w14:textId="77777777" w:rsidR="006A70FE" w:rsidRDefault="00000000">
            <w:pPr>
              <w:spacing w:after="0" w:line="240" w:lineRule="auto"/>
            </w:pPr>
            <w:r>
              <w:rPr>
                <w:rFonts w:ascii="DejaVu Sans Mono" w:eastAsia="DejaVu Sans Mono" w:hAnsi="DejaVu Sans Mono" w:cs="DejaVu Sans Mono"/>
                <w:color w:val="E2E8F0"/>
                <w:sz w:val="17"/>
              </w:rPr>
              <w:t xml:space="preserve">  function render(state) {</w:t>
            </w:r>
            <w:r>
              <w:br/>
            </w:r>
            <w:r>
              <w:br/>
            </w:r>
            <w:r>
              <w:rPr>
                <w:rFonts w:ascii="DejaVu Sans Mono" w:eastAsia="DejaVu Sans Mono" w:hAnsi="DejaVu Sans Mono" w:cs="DejaVu Sans Mono"/>
                <w:color w:val="E2E8F0"/>
                <w:sz w:val="17"/>
              </w:rPr>
              <w:t xml:space="preserve">    wadah.textContent = "";                    // 1. kosongkan</w:t>
            </w:r>
            <w:r>
              <w:br/>
            </w:r>
            <w:r>
              <w:br/>
            </w:r>
            <w:r>
              <w:br/>
            </w:r>
            <w:r>
              <w:br/>
            </w:r>
            <w:r>
              <w:rPr>
                <w:rFonts w:ascii="DejaVu Sans Mono" w:eastAsia="DejaVu Sans Mono" w:hAnsi="DejaVu Sans Mono" w:cs="DejaVu Sans Mono"/>
                <w:color w:val="E2E8F0"/>
                <w:sz w:val="17"/>
              </w:rPr>
              <w:t xml:space="preserve">    const tampil = saring(state);              // dari state, bukan argumen</w:t>
            </w:r>
            <w:r>
              <w:br/>
            </w:r>
            <w:r>
              <w:br/>
            </w:r>
            <w:r>
              <w:rPr>
                <w:rFonts w:ascii="DejaVu Sans Mono" w:eastAsia="DejaVu Sans Mono" w:hAnsi="DejaVu Sans Mono" w:cs="DejaVu Sans Mono"/>
                <w:color w:val="E2E8F0"/>
                <w:sz w:val="17"/>
              </w:rPr>
              <w:t xml:space="preserve">    if (tampil.length === 0) {                 // 2. keadaan kosong</w:t>
            </w:r>
            <w:r>
              <w:br/>
            </w:r>
            <w:r>
              <w:br/>
            </w:r>
            <w:r>
              <w:rPr>
                <w:rFonts w:ascii="DejaVu Sans Mono" w:eastAsia="DejaVu Sans Mono" w:hAnsi="DejaVu Sans Mono" w:cs="DejaVu Sans Mono"/>
                <w:color w:val="E2E8F0"/>
                <w:sz w:val="17"/>
              </w:rPr>
              <w:t xml:space="preserve">      kosong.hidden = false;</w:t>
            </w:r>
            <w:r>
              <w:br/>
            </w:r>
            <w:r>
              <w:br/>
            </w:r>
            <w:r>
              <w:rPr>
                <w:rFonts w:ascii="DejaVu Sans Mono" w:eastAsia="DejaVu Sans Mono" w:hAnsi="DejaVu Sans Mono" w:cs="DejaVu Sans Mono"/>
                <w:color w:val="E2E8F0"/>
                <w:sz w:val="17"/>
              </w:rPr>
              <w:t xml:space="preserve">      return;</w:t>
            </w:r>
            <w:r>
              <w:br/>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kosong.hidden = true;</w:t>
            </w:r>
            <w:r>
              <w:br/>
            </w:r>
            <w:r>
              <w:br/>
            </w:r>
            <w:r>
              <w:br/>
            </w:r>
            <w:r>
              <w:br/>
            </w:r>
            <w:r>
              <w:rPr>
                <w:rFonts w:ascii="DejaVu Sans Mono" w:eastAsia="DejaVu Sans Mono" w:hAnsi="DejaVu Sans Mono" w:cs="DejaVu Sans Mono"/>
                <w:color w:val="E2E8F0"/>
                <w:sz w:val="17"/>
              </w:rPr>
              <w:t xml:space="preserve">    tampil.forEach((item) =&gt; wadah.append(buatKartu(item)));   // 3. isi ulang</w:t>
            </w:r>
            <w:r>
              <w:br/>
            </w:r>
            <w:r>
              <w:br/>
            </w:r>
            <w:r>
              <w:rPr>
                <w:rFonts w:ascii="DejaVu Sans Mono" w:eastAsia="DejaVu Sans Mono" w:hAnsi="DejaVu Sans Mono" w:cs="DejaVu Sans Mono"/>
                <w:color w:val="E2E8F0"/>
                <w:sz w:val="17"/>
              </w:rPr>
              <w:t xml:space="preserve">  }</w:t>
            </w:r>
          </w:p>
        </w:tc>
      </w:tr>
    </w:tbl>
    <w:p w14:paraId="5456970F" w14:textId="77777777" w:rsidR="00AB0343" w:rsidRDefault="00AB0343">
      <w:pPr>
        <w:spacing w:after="60"/>
      </w:pPr>
    </w:p>
    <w:p w14:paraId="18EDED53" w14:textId="77777777" w:rsidR="00AB0343" w:rsidRDefault="00000000">
      <w:pPr>
        <w:keepNext/>
        <w:spacing w:before="160" w:after="60"/>
      </w:pPr>
      <w:r>
        <w:rPr>
          <w:rFonts w:cs="Carlito"/>
          <w:b/>
          <w:color w:val="003796"/>
        </w:rPr>
        <w:t>C.3  Fungsi pengubah: satu pintu masuk untuk setiap perubahan</w:t>
      </w:r>
    </w:p>
    <w:p w14:paraId="7AB63894" w14:textId="77777777" w:rsidR="00AB0343" w:rsidRDefault="00000000">
      <w:r>
        <w:rPr>
          <w:rFonts w:cs="Carlito"/>
          <w:sz w:val="20"/>
        </w:rPr>
        <w:t>Tidak ada bagian lain yang boleh mengubah state langsung. Setiap perubahan ditulis sebagai fungsi bernama di state.js, dan fungsi itu memanggil render. Dengan begitu pertanyaan "mengapa tampilan berubah?" selalu punya satu jawaban.</w:t>
      </w:r>
    </w:p>
    <w:tbl>
      <w:tblPr>
        <w:tblW w:w="9751" w:type="dxa"/>
        <w:jc w:val="center"/>
        <w:tblLayout w:type="fixed"/>
        <w:tblLook w:val="04A0" w:firstRow="1" w:lastRow="0" w:firstColumn="1" w:lastColumn="0" w:noHBand="0" w:noVBand="1"/>
      </w:tblPr>
      <w:tblGrid>
        <w:gridCol w:w="2400"/>
        <w:gridCol w:w="2400"/>
        <w:gridCol w:w="4951"/>
      </w:tblGrid>
      <w:tr w:rsidR="00AB0343" w14:paraId="3833273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BA58525" w14:textId="77777777" w:rsidR="00AB0343" w:rsidRDefault="00000000">
            <w:pPr>
              <w:spacing w:before="20" w:after="20"/>
            </w:pPr>
            <w:r>
              <w:rPr>
                <w:rFonts w:cs="Carlito"/>
                <w:b/>
                <w:color w:val="FFFFFF"/>
                <w:sz w:val="18"/>
              </w:rPr>
              <w:lastRenderedPageBreak/>
              <w:t>Jangan ditulis di events.js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7F1AE30" w14:textId="77777777" w:rsidR="00AB0343" w:rsidRDefault="00000000">
            <w:pPr>
              <w:spacing w:before="20" w:after="20"/>
            </w:pPr>
            <w:r>
              <w:rPr>
                <w:rFonts w:cs="Carlito"/>
                <w:b/>
                <w:color w:val="FFFFFF"/>
                <w:sz w:val="18"/>
              </w:rPr>
              <w:t>Tulis di state.js</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DB447CB" w14:textId="77777777" w:rsidR="00AB0343" w:rsidRDefault="00000000">
            <w:pPr>
              <w:spacing w:before="20" w:after="20"/>
            </w:pPr>
            <w:r>
              <w:rPr>
                <w:rFonts w:cs="Carlito"/>
                <w:b/>
                <w:color w:val="FFFFFF"/>
                <w:sz w:val="18"/>
              </w:rPr>
              <w:t>Alasannya</w:t>
            </w:r>
          </w:p>
        </w:tc>
      </w:tr>
      <w:tr w:rsidR="00AB0343" w14:paraId="507B94C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D74352F" w14:textId="77777777" w:rsidR="00AB0343" w:rsidRDefault="00000000">
            <w:pPr>
              <w:spacing w:before="20" w:after="20" w:line="252" w:lineRule="auto"/>
            </w:pPr>
            <w:r>
              <w:rPr>
                <w:rFonts w:cs="Carlito"/>
                <w:sz w:val="18"/>
              </w:rPr>
              <w:t>state.kategoriAktif = "web"</w:t>
            </w:r>
          </w:p>
        </w:tc>
        <w:tc>
          <w:tcPr>
            <w:tcW w:w="2400" w:type="dxa"/>
            <w:tcBorders>
              <w:top w:val="single" w:sz="6" w:space="0" w:color="D8DEE9"/>
              <w:left w:val="single" w:sz="6" w:space="0" w:color="D8DEE9"/>
              <w:bottom w:val="single" w:sz="6" w:space="0" w:color="D8DEE9"/>
              <w:right w:val="single" w:sz="6" w:space="0" w:color="D8DEE9"/>
            </w:tcBorders>
          </w:tcPr>
          <w:p w14:paraId="0E291B80" w14:textId="77777777" w:rsidR="00AB0343" w:rsidRDefault="00000000">
            <w:pPr>
              <w:spacing w:before="20" w:after="20" w:line="252" w:lineRule="auto"/>
            </w:pPr>
            <w:r>
              <w:rPr>
                <w:rFonts w:cs="Carlito"/>
                <w:sz w:val="18"/>
              </w:rPr>
              <w:t>export function pilihKategori(nilai) { ... }</w:t>
            </w:r>
          </w:p>
        </w:tc>
        <w:tc>
          <w:tcPr>
            <w:tcW w:w="4951" w:type="dxa"/>
            <w:tcBorders>
              <w:top w:val="single" w:sz="6" w:space="0" w:color="D8DEE9"/>
              <w:left w:val="single" w:sz="6" w:space="0" w:color="D8DEE9"/>
              <w:bottom w:val="single" w:sz="6" w:space="0" w:color="D8DEE9"/>
              <w:right w:val="single" w:sz="6" w:space="0" w:color="D8DEE9"/>
            </w:tcBorders>
          </w:tcPr>
          <w:p w14:paraId="5A10C5A8" w14:textId="77777777" w:rsidR="00AB0343" w:rsidRDefault="00000000">
            <w:pPr>
              <w:spacing w:before="20" w:after="20" w:line="252" w:lineRule="auto"/>
            </w:pPr>
            <w:r>
              <w:rPr>
                <w:rFonts w:cs="Carlito"/>
                <w:sz w:val="18"/>
              </w:rPr>
              <w:t>Satu tempat yang perlu diperiksa ketika tampilan tidak berubah</w:t>
            </w:r>
          </w:p>
        </w:tc>
      </w:tr>
      <w:tr w:rsidR="00AB0343" w14:paraId="52F386A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0083CFD" w14:textId="77777777" w:rsidR="00AB0343" w:rsidRDefault="00000000">
            <w:pPr>
              <w:spacing w:before="20" w:after="20" w:line="252" w:lineRule="auto"/>
            </w:pPr>
            <w:r>
              <w:rPr>
                <w:rFonts w:cs="Carlito"/>
                <w:sz w:val="18"/>
              </w:rPr>
              <w:t>render() dipanggil dari banyak tempat</w:t>
            </w:r>
          </w:p>
        </w:tc>
        <w:tc>
          <w:tcPr>
            <w:tcW w:w="2400" w:type="dxa"/>
            <w:tcBorders>
              <w:top w:val="single" w:sz="6" w:space="0" w:color="D8DEE9"/>
              <w:left w:val="single" w:sz="6" w:space="0" w:color="D8DEE9"/>
              <w:bottom w:val="single" w:sz="6" w:space="0" w:color="D8DEE9"/>
              <w:right w:val="single" w:sz="6" w:space="0" w:color="D8DEE9"/>
            </w:tcBorders>
          </w:tcPr>
          <w:p w14:paraId="47187872" w14:textId="77777777" w:rsidR="00AB0343" w:rsidRDefault="00000000">
            <w:pPr>
              <w:spacing w:before="20" w:after="20" w:line="252" w:lineRule="auto"/>
            </w:pPr>
            <w:r>
              <w:rPr>
                <w:rFonts w:cs="Carlito"/>
                <w:sz w:val="18"/>
              </w:rPr>
              <w:t>render dipanggil di dalam fungsi pengubah</w:t>
            </w:r>
          </w:p>
        </w:tc>
        <w:tc>
          <w:tcPr>
            <w:tcW w:w="4951" w:type="dxa"/>
            <w:tcBorders>
              <w:top w:val="single" w:sz="6" w:space="0" w:color="D8DEE9"/>
              <w:left w:val="single" w:sz="6" w:space="0" w:color="D8DEE9"/>
              <w:bottom w:val="single" w:sz="6" w:space="0" w:color="D8DEE9"/>
              <w:right w:val="single" w:sz="6" w:space="0" w:color="D8DEE9"/>
            </w:tcBorders>
          </w:tcPr>
          <w:p w14:paraId="10D192A5" w14:textId="77777777" w:rsidR="00AB0343" w:rsidRDefault="00000000">
            <w:pPr>
              <w:spacing w:before="20" w:after="20" w:line="252" w:lineRule="auto"/>
            </w:pPr>
            <w:r>
              <w:rPr>
                <w:rFonts w:cs="Carlito"/>
                <w:sz w:val="18"/>
              </w:rPr>
              <w:t>Tidak ada keadaan berubah tanpa tampilan ikut berubah</w:t>
            </w:r>
          </w:p>
        </w:tc>
      </w:tr>
    </w:tbl>
    <w:p w14:paraId="63809B4A" w14:textId="77777777" w:rsidR="00AB0343" w:rsidRDefault="00AB0343">
      <w:pPr>
        <w:spacing w:after="60"/>
      </w:pPr>
    </w:p>
    <w:p w14:paraId="57D246B0" w14:textId="77777777" w:rsidR="00AB0343" w:rsidRDefault="00000000">
      <w:pPr>
        <w:keepNext/>
        <w:spacing w:before="160" w:after="60"/>
      </w:pPr>
      <w:r>
        <w:rPr>
          <w:rFonts w:cs="Carlito"/>
          <w:b/>
          <w:color w:val="003796"/>
        </w:rPr>
        <w:t>C.4  Periksa hasil kerja Anda</w:t>
      </w:r>
    </w:p>
    <w:tbl>
      <w:tblPr>
        <w:tblW w:w="9752" w:type="dxa"/>
        <w:jc w:val="center"/>
        <w:tblLayout w:type="fixed"/>
        <w:tblLook w:val="04A0" w:firstRow="1" w:lastRow="0" w:firstColumn="1" w:lastColumn="0" w:noHBand="0" w:noVBand="1"/>
      </w:tblPr>
      <w:tblGrid>
        <w:gridCol w:w="2760"/>
        <w:gridCol w:w="3050"/>
        <w:gridCol w:w="3942"/>
      </w:tblGrid>
      <w:tr w:rsidR="00AB0343" w14:paraId="7EAC010C"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8EEC1DA"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A8FA1F6"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3452512" w14:textId="77777777" w:rsidR="00AB0343" w:rsidRDefault="00000000">
            <w:pPr>
              <w:spacing w:before="20" w:after="20"/>
            </w:pPr>
            <w:r>
              <w:rPr>
                <w:rFonts w:cs="Carlito"/>
                <w:b/>
                <w:color w:val="FFFFFF"/>
                <w:sz w:val="18"/>
              </w:rPr>
              <w:t>Hasil yang saya dapat</w:t>
            </w:r>
          </w:p>
        </w:tc>
      </w:tr>
      <w:tr w:rsidR="00AB0343" w14:paraId="655FD4D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7B11D93" w14:textId="77777777" w:rsidR="00AB0343" w:rsidRDefault="00000000">
            <w:pPr>
              <w:spacing w:before="20" w:after="20" w:line="252" w:lineRule="auto"/>
            </w:pPr>
            <w:r>
              <w:rPr>
                <w:rFonts w:cs="Carlito"/>
                <w:sz w:val="18"/>
              </w:rPr>
              <w:t>Ganti kategori</w:t>
            </w:r>
          </w:p>
        </w:tc>
        <w:tc>
          <w:tcPr>
            <w:tcW w:w="3050" w:type="dxa"/>
            <w:tcBorders>
              <w:top w:val="single" w:sz="6" w:space="0" w:color="D8DEE9"/>
              <w:left w:val="single" w:sz="6" w:space="0" w:color="D8DEE9"/>
              <w:bottom w:val="single" w:sz="6" w:space="0" w:color="D8DEE9"/>
              <w:right w:val="single" w:sz="6" w:space="0" w:color="D8DEE9"/>
            </w:tcBorders>
          </w:tcPr>
          <w:p w14:paraId="50C85FC0" w14:textId="77777777" w:rsidR="00AB0343" w:rsidRDefault="00000000">
            <w:pPr>
              <w:spacing w:before="20" w:after="20" w:line="252" w:lineRule="auto"/>
            </w:pPr>
            <w:r>
              <w:rPr>
                <w:rFonts w:cs="Carlito"/>
                <w:sz w:val="18"/>
              </w:rPr>
              <w:t>Hanya state.kategoriAktif yang berubah</w:t>
            </w:r>
          </w:p>
        </w:tc>
        <w:tc>
          <w:tcPr>
            <w:tcW w:w="3942" w:type="dxa"/>
            <w:tcBorders>
              <w:top w:val="single" w:sz="6" w:space="0" w:color="D8DEE9"/>
              <w:left w:val="single" w:sz="6" w:space="0" w:color="D8DEE9"/>
              <w:bottom w:val="single" w:sz="6" w:space="0" w:color="D8DEE9"/>
              <w:right w:val="single" w:sz="6" w:space="0" w:color="D8DEE9"/>
            </w:tcBorders>
          </w:tcPr>
          <w:p w14:paraId="320E304D" w14:textId="463D2F01" w:rsidR="00AB0343" w:rsidRDefault="00AC3282">
            <w:pPr>
              <w:spacing w:before="20" w:after="20" w:line="252" w:lineRule="auto"/>
            </w:pPr>
            <w:proofErr w:type="spellStart"/>
            <w:r>
              <w:t>Klik</w:t>
            </w:r>
            <w:proofErr w:type="spellEnd"/>
            <w:r>
              <w:t xml:space="preserve"> Web / Data / </w:t>
            </w:r>
            <w:proofErr w:type="spellStart"/>
            <w:r>
              <w:t>Semua</w:t>
            </w:r>
            <w:proofErr w:type="spellEnd"/>
            <w:r>
              <w:t xml:space="preserve">: </w:t>
            </w:r>
            <w:proofErr w:type="spellStart"/>
            <w:r>
              <w:t>hanya</w:t>
            </w:r>
            <w:proofErr w:type="spellEnd"/>
            <w:r>
              <w:t xml:space="preserve"> </w:t>
            </w:r>
            <w:proofErr w:type="spellStart"/>
            <w:proofErr w:type="gramStart"/>
            <w:r>
              <w:rPr>
                <w:rStyle w:val="HTMLCode"/>
                <w:rFonts w:eastAsia="Carlito"/>
              </w:rPr>
              <w:t>state.kategoriAktif</w:t>
            </w:r>
            <w:proofErr w:type="spellEnd"/>
            <w:proofErr w:type="gramEnd"/>
            <w:r>
              <w:t xml:space="preserve"> yang </w:t>
            </w:r>
            <w:proofErr w:type="spellStart"/>
            <w:r>
              <w:t>berubah</w:t>
            </w:r>
            <w:proofErr w:type="spellEnd"/>
            <w:r>
              <w:t xml:space="preserve">, </w:t>
            </w:r>
            <w:proofErr w:type="spellStart"/>
            <w:r>
              <w:t>tampilan</w:t>
            </w:r>
            <w:proofErr w:type="spellEnd"/>
            <w:r>
              <w:t xml:space="preserve"> </w:t>
            </w:r>
            <w:proofErr w:type="spellStart"/>
            <w:r>
              <w:t>ikut</w:t>
            </w:r>
            <w:proofErr w:type="spellEnd"/>
            <w:r>
              <w:t xml:space="preserve"> </w:t>
            </w:r>
            <w:proofErr w:type="spellStart"/>
            <w:r>
              <w:t>dari</w:t>
            </w:r>
            <w:proofErr w:type="spellEnd"/>
            <w:r>
              <w:t xml:space="preserve"> </w:t>
            </w:r>
            <w:r>
              <w:rPr>
                <w:rStyle w:val="HTMLCode"/>
                <w:rFonts w:eastAsia="Carlito"/>
              </w:rPr>
              <w:t>render</w:t>
            </w:r>
          </w:p>
        </w:tc>
      </w:tr>
      <w:tr w:rsidR="00AB0343" w14:paraId="3094B2A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875E26D" w14:textId="77777777" w:rsidR="00AB0343" w:rsidRDefault="00000000">
            <w:pPr>
              <w:spacing w:before="20" w:after="20" w:line="252" w:lineRule="auto"/>
            </w:pPr>
            <w:r>
              <w:rPr>
                <w:rFonts w:cs="Carlito"/>
                <w:sz w:val="18"/>
              </w:rPr>
              <w:t>console.log(state)</w:t>
            </w:r>
          </w:p>
        </w:tc>
        <w:tc>
          <w:tcPr>
            <w:tcW w:w="3050" w:type="dxa"/>
            <w:tcBorders>
              <w:top w:val="single" w:sz="6" w:space="0" w:color="D8DEE9"/>
              <w:left w:val="single" w:sz="6" w:space="0" w:color="D8DEE9"/>
              <w:bottom w:val="single" w:sz="6" w:space="0" w:color="D8DEE9"/>
              <w:right w:val="single" w:sz="6" w:space="0" w:color="D8DEE9"/>
            </w:tcBorders>
          </w:tcPr>
          <w:p w14:paraId="4D7C35A8" w14:textId="77777777" w:rsidR="00AB0343" w:rsidRDefault="00000000">
            <w:pPr>
              <w:spacing w:before="20" w:after="20" w:line="252" w:lineRule="auto"/>
            </w:pPr>
            <w:r>
              <w:rPr>
                <w:rFonts w:cs="Carlito"/>
                <w:sz w:val="18"/>
              </w:rPr>
              <w:t>Seluruh keadaan terlihat dalam satu objek</w:t>
            </w:r>
          </w:p>
        </w:tc>
        <w:tc>
          <w:tcPr>
            <w:tcW w:w="3942" w:type="dxa"/>
            <w:tcBorders>
              <w:top w:val="single" w:sz="6" w:space="0" w:color="D8DEE9"/>
              <w:left w:val="single" w:sz="6" w:space="0" w:color="D8DEE9"/>
              <w:bottom w:val="single" w:sz="6" w:space="0" w:color="D8DEE9"/>
              <w:right w:val="single" w:sz="6" w:space="0" w:color="D8DEE9"/>
            </w:tcBorders>
          </w:tcPr>
          <w:p w14:paraId="31234181" w14:textId="3B3DF4B0" w:rsidR="00AB0343" w:rsidRDefault="00CE5858">
            <w:pPr>
              <w:spacing w:before="20" w:after="20" w:line="252" w:lineRule="auto"/>
            </w:pPr>
            <w:proofErr w:type="spellStart"/>
            <w:r>
              <w:t>Seluruh</w:t>
            </w:r>
            <w:proofErr w:type="spellEnd"/>
            <w:r>
              <w:t xml:space="preserve"> </w:t>
            </w:r>
            <w:proofErr w:type="spellStart"/>
            <w:r>
              <w:t>keadaan</w:t>
            </w:r>
            <w:proofErr w:type="spellEnd"/>
            <w:r>
              <w:t xml:space="preserve"> </w:t>
            </w:r>
            <w:proofErr w:type="spellStart"/>
            <w:r>
              <w:t>terlihat</w:t>
            </w:r>
            <w:proofErr w:type="spellEnd"/>
            <w:r>
              <w:t xml:space="preserve"> </w:t>
            </w:r>
            <w:proofErr w:type="spellStart"/>
            <w:r>
              <w:t>dalam</w:t>
            </w:r>
            <w:proofErr w:type="spellEnd"/>
            <w:r>
              <w:t xml:space="preserve"> </w:t>
            </w:r>
            <w:proofErr w:type="spellStart"/>
            <w:r>
              <w:t>satu</w:t>
            </w:r>
            <w:proofErr w:type="spellEnd"/>
            <w:r>
              <w:t xml:space="preserve"> </w:t>
            </w:r>
            <w:proofErr w:type="spellStart"/>
            <w:r>
              <w:t>objek</w:t>
            </w:r>
            <w:proofErr w:type="spellEnd"/>
            <w:r>
              <w:t xml:space="preserve">: </w:t>
            </w:r>
            <w:proofErr w:type="spellStart"/>
            <w:r>
              <w:rPr>
                <w:rStyle w:val="HTMLCode"/>
                <w:rFonts w:eastAsia="Carlito"/>
              </w:rPr>
              <w:t>daftarProyek</w:t>
            </w:r>
            <w:proofErr w:type="spellEnd"/>
            <w:r>
              <w:t xml:space="preserve">, </w:t>
            </w:r>
            <w:proofErr w:type="spellStart"/>
            <w:r>
              <w:rPr>
                <w:rStyle w:val="HTMLCode"/>
                <w:rFonts w:eastAsia="Carlito"/>
              </w:rPr>
              <w:t>kategoriAktif</w:t>
            </w:r>
            <w:proofErr w:type="spellEnd"/>
            <w:r>
              <w:t xml:space="preserve">, </w:t>
            </w:r>
            <w:proofErr w:type="spellStart"/>
            <w:r>
              <w:rPr>
                <w:rStyle w:val="HTMLCode"/>
                <w:rFonts w:eastAsia="Carlito"/>
              </w:rPr>
              <w:t>notisia</w:t>
            </w:r>
            <w:proofErr w:type="spellEnd"/>
            <w:r>
              <w:t xml:space="preserve">, </w:t>
            </w:r>
            <w:proofErr w:type="spellStart"/>
            <w:r>
              <w:rPr>
                <w:rStyle w:val="HTMLCode"/>
                <w:rFonts w:eastAsia="Carlito"/>
              </w:rPr>
              <w:t>statusNotisia</w:t>
            </w:r>
            <w:proofErr w:type="spellEnd"/>
            <w:r>
              <w:t xml:space="preserve">, </w:t>
            </w:r>
            <w:proofErr w:type="spellStart"/>
            <w:r>
              <w:rPr>
                <w:rStyle w:val="HTMLCode"/>
                <w:rFonts w:eastAsia="Carlito"/>
              </w:rPr>
              <w:t>pesanGalat</w:t>
            </w:r>
            <w:proofErr w:type="spellEnd"/>
          </w:p>
        </w:tc>
      </w:tr>
      <w:tr w:rsidR="00AB0343" w14:paraId="326B0B6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3977542" w14:textId="77777777" w:rsidR="00AB0343" w:rsidRDefault="00000000">
            <w:pPr>
              <w:spacing w:before="20" w:after="20" w:line="252" w:lineRule="auto"/>
            </w:pPr>
            <w:r>
              <w:rPr>
                <w:rFonts w:cs="Carlito"/>
                <w:sz w:val="18"/>
              </w:rPr>
              <w:t>Cari di berkas</w:t>
            </w:r>
          </w:p>
        </w:tc>
        <w:tc>
          <w:tcPr>
            <w:tcW w:w="3050" w:type="dxa"/>
            <w:tcBorders>
              <w:top w:val="single" w:sz="6" w:space="0" w:color="D8DEE9"/>
              <w:left w:val="single" w:sz="6" w:space="0" w:color="D8DEE9"/>
              <w:bottom w:val="single" w:sz="6" w:space="0" w:color="D8DEE9"/>
              <w:right w:val="single" w:sz="6" w:space="0" w:color="D8DEE9"/>
            </w:tcBorders>
          </w:tcPr>
          <w:p w14:paraId="747A39B8" w14:textId="77777777" w:rsidR="00AB0343" w:rsidRDefault="00000000">
            <w:pPr>
              <w:spacing w:before="20" w:after="20" w:line="252" w:lineRule="auto"/>
            </w:pPr>
            <w:r>
              <w:rPr>
                <w:rFonts w:cs="Carlito"/>
                <w:sz w:val="18"/>
              </w:rPr>
              <w:t>Tidak ada pembacaan keadaan dari DOM</w:t>
            </w:r>
          </w:p>
        </w:tc>
        <w:tc>
          <w:tcPr>
            <w:tcW w:w="3942" w:type="dxa"/>
            <w:tcBorders>
              <w:top w:val="single" w:sz="6" w:space="0" w:color="D8DEE9"/>
              <w:left w:val="single" w:sz="6" w:space="0" w:color="D8DEE9"/>
              <w:bottom w:val="single" w:sz="6" w:space="0" w:color="D8DEE9"/>
              <w:right w:val="single" w:sz="6" w:space="0" w:color="D8DEE9"/>
            </w:tcBorders>
          </w:tcPr>
          <w:p w14:paraId="10053265" w14:textId="17DD390B" w:rsidR="00AB0343" w:rsidRDefault="00CE5858">
            <w:pPr>
              <w:spacing w:before="20" w:after="20" w:line="252" w:lineRule="auto"/>
            </w:pPr>
            <w:r>
              <w:t xml:space="preserve">Tidak </w:t>
            </w:r>
            <w:proofErr w:type="spellStart"/>
            <w:r>
              <w:t>ada</w:t>
            </w:r>
            <w:proofErr w:type="spellEnd"/>
            <w:r>
              <w:t xml:space="preserve"> </w:t>
            </w:r>
            <w:proofErr w:type="spellStart"/>
            <w:r>
              <w:t>pembacaan</w:t>
            </w:r>
            <w:proofErr w:type="spellEnd"/>
            <w:r>
              <w:t xml:space="preserve"> </w:t>
            </w:r>
            <w:proofErr w:type="spellStart"/>
            <w:r>
              <w:t>keadaan</w:t>
            </w:r>
            <w:proofErr w:type="spellEnd"/>
            <w:r>
              <w:t xml:space="preserve"> </w:t>
            </w:r>
            <w:proofErr w:type="spellStart"/>
            <w:r>
              <w:t>dari</w:t>
            </w:r>
            <w:proofErr w:type="spellEnd"/>
            <w:r>
              <w:t xml:space="preserve"> DOM. </w:t>
            </w:r>
            <w:proofErr w:type="spellStart"/>
            <w:proofErr w:type="gramStart"/>
            <w:r>
              <w:t>Pencarian</w:t>
            </w:r>
            <w:proofErr w:type="spellEnd"/>
            <w:r>
              <w:t xml:space="preserve"> </w:t>
            </w:r>
            <w:r>
              <w:rPr>
                <w:rStyle w:val="HTMLCode"/>
                <w:rFonts w:eastAsia="Carlito"/>
              </w:rPr>
              <w:t>.</w:t>
            </w:r>
            <w:proofErr w:type="spellStart"/>
            <w:r>
              <w:rPr>
                <w:rStyle w:val="HTMLCode"/>
                <w:rFonts w:eastAsia="Carlito"/>
              </w:rPr>
              <w:t>aktif</w:t>
            </w:r>
            <w:proofErr w:type="spellEnd"/>
            <w:proofErr w:type="gramEnd"/>
            <w:r>
              <w:t xml:space="preserve"> dan </w:t>
            </w:r>
            <w:proofErr w:type="spellStart"/>
            <w:r>
              <w:rPr>
                <w:rStyle w:val="HTMLCode"/>
                <w:rFonts w:eastAsia="Carlito"/>
              </w:rPr>
              <w:t>classList.contains</w:t>
            </w:r>
            <w:proofErr w:type="spellEnd"/>
            <w:r>
              <w:t xml:space="preserve"> di </w:t>
            </w:r>
            <w:proofErr w:type="spellStart"/>
            <w:r>
              <w:t>semua</w:t>
            </w:r>
            <w:proofErr w:type="spellEnd"/>
            <w:r>
              <w:t xml:space="preserve"> </w:t>
            </w:r>
            <w:proofErr w:type="spellStart"/>
            <w:r>
              <w:t>berkas</w:t>
            </w:r>
            <w:proofErr w:type="spellEnd"/>
            <w:r>
              <w:t xml:space="preserve"> JS </w:t>
            </w:r>
            <w:proofErr w:type="spellStart"/>
            <w:r>
              <w:t>tidak</w:t>
            </w:r>
            <w:proofErr w:type="spellEnd"/>
            <w:r>
              <w:t xml:space="preserve"> </w:t>
            </w:r>
            <w:proofErr w:type="spellStart"/>
            <w:r>
              <w:t>menemukan</w:t>
            </w:r>
            <w:proofErr w:type="spellEnd"/>
            <w:r>
              <w:t xml:space="preserve"> </w:t>
            </w:r>
            <w:proofErr w:type="spellStart"/>
            <w:r>
              <w:t>apa-apa</w:t>
            </w:r>
            <w:proofErr w:type="spellEnd"/>
          </w:p>
        </w:tc>
      </w:tr>
      <w:tr w:rsidR="00AB0343" w14:paraId="5BDEF02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FA16FE5" w14:textId="77777777" w:rsidR="00AB0343" w:rsidRDefault="00000000">
            <w:pPr>
              <w:spacing w:before="20" w:after="20" w:line="252" w:lineRule="auto"/>
            </w:pPr>
            <w:r>
              <w:rPr>
                <w:rFonts w:cs="Carlito"/>
                <w:sz w:val="18"/>
              </w:rPr>
              <w:t>Gambar ulang</w:t>
            </w:r>
          </w:p>
        </w:tc>
        <w:tc>
          <w:tcPr>
            <w:tcW w:w="3050" w:type="dxa"/>
            <w:tcBorders>
              <w:top w:val="single" w:sz="6" w:space="0" w:color="D8DEE9"/>
              <w:left w:val="single" w:sz="6" w:space="0" w:color="D8DEE9"/>
              <w:bottom w:val="single" w:sz="6" w:space="0" w:color="D8DEE9"/>
              <w:right w:val="single" w:sz="6" w:space="0" w:color="D8DEE9"/>
            </w:tcBorders>
          </w:tcPr>
          <w:p w14:paraId="7F4E793B" w14:textId="77777777" w:rsidR="00AB0343" w:rsidRDefault="00000000">
            <w:pPr>
              <w:spacing w:before="20" w:after="20" w:line="252" w:lineRule="auto"/>
            </w:pPr>
            <w:r>
              <w:rPr>
                <w:rFonts w:cs="Carlito"/>
                <w:sz w:val="18"/>
              </w:rPr>
              <w:t>Pilihan tetap benar setelah render dipanggil ulang</w:t>
            </w:r>
          </w:p>
        </w:tc>
        <w:tc>
          <w:tcPr>
            <w:tcW w:w="3942" w:type="dxa"/>
            <w:tcBorders>
              <w:top w:val="single" w:sz="6" w:space="0" w:color="D8DEE9"/>
              <w:left w:val="single" w:sz="6" w:space="0" w:color="D8DEE9"/>
              <w:bottom w:val="single" w:sz="6" w:space="0" w:color="D8DEE9"/>
              <w:right w:val="single" w:sz="6" w:space="0" w:color="D8DEE9"/>
            </w:tcBorders>
          </w:tcPr>
          <w:p w14:paraId="008DD2DC" w14:textId="1E9D933A" w:rsidR="00AB0343" w:rsidRDefault="00CE5858">
            <w:pPr>
              <w:spacing w:before="20" w:after="20" w:line="252" w:lineRule="auto"/>
            </w:pPr>
            <w:proofErr w:type="spellStart"/>
            <w:r>
              <w:t>Setelah</w:t>
            </w:r>
            <w:proofErr w:type="spellEnd"/>
            <w:r>
              <w:t xml:space="preserve"> </w:t>
            </w:r>
            <w:r>
              <w:rPr>
                <w:rStyle w:val="HTMLCode"/>
                <w:rFonts w:eastAsia="Carlito"/>
              </w:rPr>
              <w:t>render(state)</w:t>
            </w:r>
            <w:r>
              <w:t xml:space="preserve"> </w:t>
            </w:r>
            <w:proofErr w:type="spellStart"/>
            <w:r>
              <w:t>dipanggil</w:t>
            </w:r>
            <w:proofErr w:type="spellEnd"/>
            <w:r>
              <w:t xml:space="preserve"> </w:t>
            </w:r>
            <w:proofErr w:type="spellStart"/>
            <w:r>
              <w:t>lagi</w:t>
            </w:r>
            <w:proofErr w:type="spellEnd"/>
            <w:r>
              <w:t xml:space="preserve">, </w:t>
            </w:r>
            <w:proofErr w:type="spellStart"/>
            <w:r>
              <w:t>pilihan</w:t>
            </w:r>
            <w:proofErr w:type="spellEnd"/>
            <w:r>
              <w:t xml:space="preserve"> </w:t>
            </w:r>
            <w:proofErr w:type="spellStart"/>
            <w:r>
              <w:t>tetap</w:t>
            </w:r>
            <w:proofErr w:type="spellEnd"/>
            <w:r>
              <w:t xml:space="preserve"> </w:t>
            </w:r>
            <w:proofErr w:type="spellStart"/>
            <w:r>
              <w:t>benar</w:t>
            </w:r>
            <w:proofErr w:type="spellEnd"/>
            <w:r>
              <w:t xml:space="preserve"> dan </w:t>
            </w:r>
            <w:proofErr w:type="spellStart"/>
            <w:r>
              <w:t>tidak</w:t>
            </w:r>
            <w:proofErr w:type="spellEnd"/>
            <w:r>
              <w:t xml:space="preserve"> </w:t>
            </w:r>
            <w:proofErr w:type="spellStart"/>
            <w:r>
              <w:t>ada</w:t>
            </w:r>
            <w:proofErr w:type="spellEnd"/>
            <w:r>
              <w:t xml:space="preserve"> </w:t>
            </w:r>
            <w:proofErr w:type="spellStart"/>
            <w:r>
              <w:t>kartu</w:t>
            </w:r>
            <w:proofErr w:type="spellEnd"/>
            <w:r>
              <w:t xml:space="preserve"> </w:t>
            </w:r>
            <w:proofErr w:type="spellStart"/>
            <w:r>
              <w:t>ganda</w:t>
            </w:r>
            <w:proofErr w:type="spellEnd"/>
          </w:p>
        </w:tc>
      </w:tr>
    </w:tbl>
    <w:p w14:paraId="12AFE4C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72B949C"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00E89F15" w14:textId="77777777" w:rsidR="006A70FE" w:rsidRDefault="00000000">
            <w:pPr>
              <w:spacing w:after="0"/>
            </w:pPr>
            <w:r>
              <w:rPr>
                <w:rFonts w:cs="Carlito"/>
                <w:b/>
                <w:color w:val="8A5A00"/>
                <w:sz w:val="20"/>
              </w:rPr>
              <w:t>Tanda keadaan sudah benar-benar keluar dari halaman:  Anda bisa memanggil render dua kali berturut-turut dan tampilannya tidak berubah maupun berlipat.</w:t>
            </w:r>
          </w:p>
        </w:tc>
      </w:tr>
    </w:tbl>
    <w:p w14:paraId="5DF1166A" w14:textId="77777777" w:rsidR="00AB0343" w:rsidRDefault="00AB0343">
      <w:pPr>
        <w:spacing w:after="60"/>
      </w:pPr>
    </w:p>
    <w:p w14:paraId="04F5BB8D" w14:textId="77777777" w:rsidR="00AB0343" w:rsidRDefault="00AB0343">
      <w:pPr>
        <w:spacing w:after="60"/>
      </w:pPr>
    </w:p>
    <w:tbl>
      <w:tblPr>
        <w:tblW w:w="0" w:type="auto"/>
        <w:tblLook w:val="04A0" w:firstRow="1" w:lastRow="0" w:firstColumn="1" w:lastColumn="0" w:noHBand="0" w:noVBand="1"/>
      </w:tblPr>
      <w:tblGrid>
        <w:gridCol w:w="9752"/>
      </w:tblGrid>
      <w:tr w:rsidR="006A70FE" w14:paraId="4F253001" w14:textId="77777777">
        <w:tc>
          <w:tcPr>
            <w:tcW w:w="9752" w:type="dxa"/>
            <w:shd w:val="clear" w:color="auto" w:fill="003796"/>
          </w:tcPr>
          <w:p w14:paraId="6228B7EF" w14:textId="77777777" w:rsidR="006A70FE" w:rsidRDefault="00000000">
            <w:pPr>
              <w:spacing w:before="40" w:after="40"/>
            </w:pPr>
            <w:r>
              <w:rPr>
                <w:rFonts w:cs="Carlito"/>
                <w:b/>
                <w:color w:val="FFFFFF"/>
              </w:rPr>
              <w:t>▌  SIMPAN KE GIT — SETELAH LEMBAR C</w:t>
            </w:r>
          </w:p>
        </w:tc>
      </w:tr>
    </w:tbl>
    <w:p w14:paraId="60AF6A9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19503E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498B643"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keadaan keluar dari halaman</w:t>
            </w:r>
          </w:p>
        </w:tc>
      </w:tr>
    </w:tbl>
    <w:p w14:paraId="3CC38D69" w14:textId="77777777" w:rsidR="00AB0343" w:rsidRDefault="00AB0343">
      <w:pPr>
        <w:spacing w:after="60"/>
      </w:pPr>
    </w:p>
    <w:p w14:paraId="3514BC7A"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778F6B29"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540EF1BD" w14:textId="77777777" w:rsidR="00AB0343" w:rsidRDefault="00000000">
      <w:r>
        <w:rPr>
          <w:rFonts w:cs="Carlito"/>
          <w:sz w:val="20"/>
        </w:rPr>
        <w:t>Cara memastikan: panggil console.log(state) di Console. Seluruh keadaan yang bisa berubah terlihat di sana, dan tidak satu pun disimpan pada elemen.</w:t>
      </w:r>
    </w:p>
    <w:p w14:paraId="5C5CC470" w14:textId="77777777" w:rsidR="00AB0343" w:rsidRDefault="00AB0343">
      <w:pPr>
        <w:spacing w:after="60"/>
      </w:pPr>
    </w:p>
    <w:p w14:paraId="6DE8E24A" w14:textId="77777777" w:rsidR="00AB0343" w:rsidRDefault="00AB0343">
      <w:pPr>
        <w:spacing w:after="60"/>
      </w:pPr>
    </w:p>
    <w:p w14:paraId="1A3E166A"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1C3B0C8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AEE98C7"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E67F3F2"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50642BC" w14:textId="77777777" w:rsidR="00AB0343" w:rsidRDefault="00000000">
            <w:pPr>
              <w:spacing w:before="20" w:after="20"/>
            </w:pPr>
            <w:r>
              <w:rPr>
                <w:rFonts w:cs="Carlito"/>
                <w:b/>
                <w:color w:val="003796"/>
                <w:sz w:val="18"/>
              </w:rPr>
              <w:t>Pertemuan 11  ·  Modul, State, dan Penyimpanan Klien</w:t>
            </w:r>
          </w:p>
        </w:tc>
      </w:tr>
    </w:tbl>
    <w:p w14:paraId="205B5B0D" w14:textId="77777777" w:rsidR="00AB0343" w:rsidRDefault="00000000">
      <w:pPr>
        <w:spacing w:after="160"/>
        <w:jc w:val="center"/>
      </w:pPr>
      <w:r>
        <w:rPr>
          <w:rFonts w:cs="Carlito"/>
          <w:i/>
          <w:color w:val="5A6080"/>
          <w:sz w:val="17"/>
        </w:rPr>
        <w:t>Lembar D — Halaman yang mengingat pilihan</w:t>
      </w:r>
    </w:p>
    <w:p w14:paraId="6BC0BF50" w14:textId="77777777" w:rsidR="00AB0343" w:rsidRDefault="00AB0343">
      <w:pPr>
        <w:spacing w:after="60"/>
      </w:pPr>
    </w:p>
    <w:tbl>
      <w:tblPr>
        <w:tblW w:w="0" w:type="auto"/>
        <w:tblLook w:val="04A0" w:firstRow="1" w:lastRow="0" w:firstColumn="1" w:lastColumn="0" w:noHBand="0" w:noVBand="1"/>
      </w:tblPr>
      <w:tblGrid>
        <w:gridCol w:w="9752"/>
      </w:tblGrid>
      <w:tr w:rsidR="00AB0343" w14:paraId="0D18503C" w14:textId="77777777">
        <w:tc>
          <w:tcPr>
            <w:tcW w:w="9752" w:type="dxa"/>
            <w:shd w:val="clear" w:color="auto" w:fill="003796"/>
          </w:tcPr>
          <w:p w14:paraId="5C7845BD" w14:textId="77777777" w:rsidR="00AB0343" w:rsidRDefault="00000000">
            <w:pPr>
              <w:spacing w:before="40" w:after="40"/>
            </w:pPr>
            <w:r>
              <w:rPr>
                <w:rFonts w:cs="Carlito"/>
                <w:b/>
                <w:color w:val="FFFFFF"/>
              </w:rPr>
              <w:t>▌  HALAMAN YANG MENGINGAT LEBIH NYAMAN DIPAKAI</w:t>
            </w:r>
          </w:p>
        </w:tc>
      </w:tr>
    </w:tbl>
    <w:p w14:paraId="78CAC8D6" w14:textId="77777777" w:rsidR="00AB0343" w:rsidRDefault="00AB0343">
      <w:pPr>
        <w:spacing w:after="60"/>
      </w:pPr>
    </w:p>
    <w:p w14:paraId="1687BF0B" w14:textId="77777777" w:rsidR="00AB0343" w:rsidRDefault="00000000">
      <w:r>
        <w:rPr>
          <w:rFonts w:cs="Carlito"/>
          <w:sz w:val="20"/>
        </w:rPr>
        <w:t>Sampai lembar C, keadaan Anda benar tetapi tidak bertahan: begitu halaman dimuat ulang, semuanya kembali ke nilai awal. Lembar ini membuat pilihan terakhir bertahan — dan hanya yang memang perlu diingat.</w:t>
      </w:r>
    </w:p>
    <w:p w14:paraId="70B8C1DD" w14:textId="77777777" w:rsidR="00AB0343" w:rsidRDefault="00AB0343">
      <w:pPr>
        <w:spacing w:after="60"/>
      </w:pPr>
    </w:p>
    <w:p w14:paraId="7AF23650" w14:textId="77777777" w:rsidR="00AB0343" w:rsidRDefault="00000000">
      <w:pPr>
        <w:keepNext/>
        <w:spacing w:before="160" w:after="60"/>
      </w:pPr>
      <w:r>
        <w:rPr>
          <w:rFonts w:cs="Carlito"/>
          <w:b/>
          <w:color w:val="003796"/>
        </w:rPr>
        <w:t>D.1  localStorage hanya menerima teks</w:t>
      </w:r>
    </w:p>
    <w:p w14:paraId="391AA502" w14:textId="77777777" w:rsidR="00AB0343" w:rsidRDefault="00000000">
      <w:r>
        <w:rPr>
          <w:rFonts w:cs="Carlito"/>
          <w:sz w:val="20"/>
        </w:rPr>
        <w:t>localStorage menyimpan teks, bukan objek. Karena itu objek atau array harus diubah menjadi teks lebih dulu dengan JSON.stringify, lalu diubah kembali dengan JSON.parse saat dibaca. Melewatkan langkah itu membuat isinya tersimpan sebagai [object Object].</w:t>
      </w:r>
    </w:p>
    <w:tbl>
      <w:tblPr>
        <w:tblW w:w="0" w:type="auto"/>
        <w:tblLayout w:type="fixed"/>
        <w:tblLook w:val="04A0" w:firstRow="1" w:lastRow="0" w:firstColumn="1" w:lastColumn="0" w:noHBand="0" w:noVBand="1"/>
      </w:tblPr>
      <w:tblGrid>
        <w:gridCol w:w="9751"/>
      </w:tblGrid>
      <w:tr w:rsidR="006A70FE" w14:paraId="7BDA4EE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E3900A3" w14:textId="77777777" w:rsidR="006A70FE" w:rsidRDefault="00000000">
            <w:pPr>
              <w:spacing w:after="0" w:line="240" w:lineRule="auto"/>
            </w:pPr>
            <w:r>
              <w:rPr>
                <w:rFonts w:ascii="DejaVu Sans Mono" w:eastAsia="DejaVu Sans Mono" w:hAnsi="DejaVu Sans Mono" w:cs="DejaVu Sans Mono"/>
                <w:color w:val="E2E8F0"/>
                <w:sz w:val="17"/>
              </w:rPr>
              <w:t>const KUNCI = "pabw-p11";</w:t>
            </w:r>
            <w:r>
              <w:br/>
            </w:r>
            <w:r>
              <w:rPr>
                <w:rFonts w:ascii="DejaVu Sans Mono" w:eastAsia="DejaVu Sans Mono" w:hAnsi="DejaVu Sans Mono" w:cs="DejaVu Sans Mono"/>
                <w:color w:val="E2E8F0"/>
                <w:sz w:val="17"/>
              </w:rPr>
              <w:t>const VERSI = 2;</w:t>
            </w:r>
            <w:r>
              <w:br/>
            </w:r>
            <w:r>
              <w:br/>
            </w:r>
            <w:r>
              <w:rPr>
                <w:rFonts w:ascii="DejaVu Sans Mono" w:eastAsia="DejaVu Sans Mono" w:hAnsi="DejaVu Sans Mono" w:cs="DejaVu Sans Mono"/>
                <w:color w:val="E2E8F0"/>
                <w:sz w:val="17"/>
              </w:rPr>
              <w:t>export function simpan(state) {</w:t>
            </w:r>
            <w:r>
              <w:br/>
            </w:r>
            <w:r>
              <w:rPr>
                <w:rFonts w:ascii="DejaVu Sans Mono" w:eastAsia="DejaVu Sans Mono" w:hAnsi="DejaVu Sans Mono" w:cs="DejaVu Sans Mono"/>
                <w:color w:val="E2E8F0"/>
                <w:sz w:val="17"/>
              </w:rPr>
              <w:t xml:space="preserve">  // kategoriAktif satu contoh; tambahkan keadaan yang perlu diingat</w:t>
            </w:r>
            <w:r>
              <w:br/>
            </w:r>
            <w:r>
              <w:rPr>
                <w:rFonts w:ascii="DejaVu Sans Mono" w:eastAsia="DejaVu Sans Mono" w:hAnsi="DejaVu Sans Mono" w:cs="DejaVu Sans Mono"/>
                <w:color w:val="E2E8F0"/>
                <w:sz w:val="17"/>
              </w:rPr>
              <w:t xml:space="preserve">  const isi = { versi: VERSI, kategoriAktif: state.kategoriAktif };</w:t>
            </w:r>
            <w:r>
              <w:br/>
            </w:r>
            <w:r>
              <w:rPr>
                <w:rFonts w:ascii="DejaVu Sans Mono" w:eastAsia="DejaVu Sans Mono" w:hAnsi="DejaVu Sans Mono" w:cs="DejaVu Sans Mono"/>
                <w:color w:val="E2E8F0"/>
                <w:sz w:val="17"/>
              </w:rPr>
              <w:t xml:space="preserve">  localStorage.setItem(KUNCI, JSON.stringify(isi));</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export function muat() {</w:t>
            </w:r>
            <w:r>
              <w:br/>
            </w:r>
            <w:r>
              <w:rPr>
                <w:rFonts w:ascii="DejaVu Sans Mono" w:eastAsia="DejaVu Sans Mono" w:hAnsi="DejaVu Sans Mono" w:cs="DejaVu Sans Mono"/>
                <w:color w:val="E2E8F0"/>
                <w:sz w:val="17"/>
              </w:rPr>
              <w:t xml:space="preserve">  try { return JSON.parse(localStorage.getItem(KUNCI)); }</w:t>
            </w:r>
            <w:r>
              <w:br/>
            </w:r>
            <w:r>
              <w:rPr>
                <w:rFonts w:ascii="DejaVu Sans Mono" w:eastAsia="DejaVu Sans Mono" w:hAnsi="DejaVu Sans Mono" w:cs="DejaVu Sans Mono"/>
                <w:color w:val="E2E8F0"/>
                <w:sz w:val="17"/>
              </w:rPr>
              <w:t xml:space="preserve">  catch { return null; }        // simpanan rusak: pakai nilai bawaan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export function aturUlang() { localStorage.removeItem(KUNCI); }</w:t>
            </w:r>
          </w:p>
        </w:tc>
      </w:tr>
    </w:tbl>
    <w:p w14:paraId="0112882F" w14:textId="77777777" w:rsidR="00AB0343" w:rsidRDefault="00AB0343">
      <w:pPr>
        <w:spacing w:after="60"/>
      </w:pPr>
    </w:p>
    <w:tbl>
      <w:tblPr>
        <w:tblW w:w="9751" w:type="dxa"/>
        <w:jc w:val="center"/>
        <w:tblLayout w:type="fixed"/>
        <w:tblLook w:val="04A0" w:firstRow="1" w:lastRow="0" w:firstColumn="1" w:lastColumn="0" w:noHBand="0" w:noVBand="1"/>
      </w:tblPr>
      <w:tblGrid>
        <w:gridCol w:w="3150"/>
        <w:gridCol w:w="2950"/>
        <w:gridCol w:w="3651"/>
      </w:tblGrid>
      <w:tr w:rsidR="00AB0343" w14:paraId="6317928E" w14:textId="77777777">
        <w:trPr>
          <w:cantSplit/>
          <w:tblHeader/>
          <w:jc w:val="center"/>
        </w:trPr>
        <w:tc>
          <w:tcPr>
            <w:tcW w:w="3150" w:type="dxa"/>
            <w:tcBorders>
              <w:top w:val="single" w:sz="4" w:space="0" w:color="003796"/>
              <w:left w:val="single" w:sz="4" w:space="0" w:color="003796"/>
              <w:bottom w:val="single" w:sz="4" w:space="0" w:color="003796"/>
              <w:right w:val="single" w:sz="4" w:space="0" w:color="003796"/>
            </w:tcBorders>
            <w:shd w:val="clear" w:color="auto" w:fill="003796"/>
          </w:tcPr>
          <w:p w14:paraId="3EFF1B76" w14:textId="77777777" w:rsidR="00AB0343" w:rsidRDefault="00000000">
            <w:pPr>
              <w:spacing w:before="20" w:after="20"/>
            </w:pPr>
            <w:r>
              <w:rPr>
                <w:rFonts w:cs="Carlito"/>
                <w:b/>
                <w:color w:val="FFFFFF"/>
                <w:sz w:val="18"/>
              </w:rPr>
              <w:t>Yang dipakai</w:t>
            </w:r>
          </w:p>
        </w:tc>
        <w:tc>
          <w:tcPr>
            <w:tcW w:w="2950" w:type="dxa"/>
            <w:tcBorders>
              <w:top w:val="single" w:sz="4" w:space="0" w:color="003796"/>
              <w:left w:val="single" w:sz="4" w:space="0" w:color="003796"/>
              <w:bottom w:val="single" w:sz="4" w:space="0" w:color="003796"/>
              <w:right w:val="single" w:sz="4" w:space="0" w:color="003796"/>
            </w:tcBorders>
            <w:shd w:val="clear" w:color="auto" w:fill="003796"/>
          </w:tcPr>
          <w:p w14:paraId="5BCD5409" w14:textId="77777777" w:rsidR="00AB0343" w:rsidRDefault="00000000">
            <w:pPr>
              <w:spacing w:before="20" w:after="20"/>
            </w:pPr>
            <w:r>
              <w:rPr>
                <w:rFonts w:cs="Carlito"/>
                <w:b/>
                <w:color w:val="FFFFFF"/>
                <w:sz w:val="18"/>
              </w:rPr>
              <w:t>Perannya</w:t>
            </w:r>
          </w:p>
        </w:tc>
        <w:tc>
          <w:tcPr>
            <w:tcW w:w="3651" w:type="dxa"/>
            <w:tcBorders>
              <w:top w:val="single" w:sz="4" w:space="0" w:color="003796"/>
              <w:left w:val="single" w:sz="4" w:space="0" w:color="003796"/>
              <w:bottom w:val="single" w:sz="4" w:space="0" w:color="003796"/>
              <w:right w:val="single" w:sz="4" w:space="0" w:color="003796"/>
            </w:tcBorders>
            <w:shd w:val="clear" w:color="auto" w:fill="003796"/>
          </w:tcPr>
          <w:p w14:paraId="6F1DBE39" w14:textId="77777777" w:rsidR="00AB0343" w:rsidRDefault="00000000">
            <w:pPr>
              <w:spacing w:before="20" w:after="20"/>
            </w:pPr>
            <w:r>
              <w:rPr>
                <w:rFonts w:cs="Carlito"/>
                <w:b/>
                <w:color w:val="FFFFFF"/>
                <w:sz w:val="18"/>
              </w:rPr>
              <w:t>Kapan dijalankan</w:t>
            </w:r>
          </w:p>
        </w:tc>
      </w:tr>
      <w:tr w:rsidR="00AB0343" w14:paraId="009E2E3F"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1A5E498C" w14:textId="77777777" w:rsidR="00AB0343" w:rsidRDefault="00000000">
            <w:pPr>
              <w:spacing w:before="20" w:after="20" w:line="252" w:lineRule="auto"/>
            </w:pPr>
            <w:r>
              <w:rPr>
                <w:rFonts w:cs="Carlito"/>
                <w:sz w:val="18"/>
              </w:rPr>
              <w:t>localStorage.setItem(...)</w:t>
            </w:r>
          </w:p>
        </w:tc>
        <w:tc>
          <w:tcPr>
            <w:tcW w:w="2950" w:type="dxa"/>
            <w:tcBorders>
              <w:top w:val="single" w:sz="6" w:space="0" w:color="D8DEE9"/>
              <w:left w:val="single" w:sz="6" w:space="0" w:color="D8DEE9"/>
              <w:bottom w:val="single" w:sz="6" w:space="0" w:color="D8DEE9"/>
              <w:right w:val="single" w:sz="6" w:space="0" w:color="D8DEE9"/>
            </w:tcBorders>
          </w:tcPr>
          <w:p w14:paraId="2E385248" w14:textId="77777777" w:rsidR="00AB0343" w:rsidRDefault="00000000">
            <w:pPr>
              <w:spacing w:before="20" w:after="20" w:line="252" w:lineRule="auto"/>
            </w:pPr>
            <w:r>
              <w:rPr>
                <w:rFonts w:cs="Carlito"/>
                <w:sz w:val="18"/>
              </w:rPr>
              <w:t>Menyimpan teks dengan satu nama kunci</w:t>
            </w:r>
          </w:p>
        </w:tc>
        <w:tc>
          <w:tcPr>
            <w:tcW w:w="3651" w:type="dxa"/>
            <w:tcBorders>
              <w:top w:val="single" w:sz="6" w:space="0" w:color="D8DEE9"/>
              <w:left w:val="single" w:sz="6" w:space="0" w:color="D8DEE9"/>
              <w:bottom w:val="single" w:sz="6" w:space="0" w:color="D8DEE9"/>
              <w:right w:val="single" w:sz="6" w:space="0" w:color="D8DEE9"/>
            </w:tcBorders>
          </w:tcPr>
          <w:p w14:paraId="41B96681" w14:textId="77777777" w:rsidR="00AB0343" w:rsidRDefault="00000000">
            <w:pPr>
              <w:spacing w:before="20" w:after="20" w:line="252" w:lineRule="auto"/>
            </w:pPr>
            <w:r>
              <w:rPr>
                <w:rFonts w:cs="Carlito"/>
                <w:sz w:val="18"/>
              </w:rPr>
              <w:t>Sesudah keadaan berubah dan sebelum render</w:t>
            </w:r>
          </w:p>
        </w:tc>
      </w:tr>
      <w:tr w:rsidR="00AB0343" w14:paraId="1EE5B7A6"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4F60D006" w14:textId="77777777" w:rsidR="00AB0343" w:rsidRDefault="00000000">
            <w:pPr>
              <w:spacing w:before="20" w:after="20" w:line="252" w:lineRule="auto"/>
            </w:pPr>
            <w:r>
              <w:rPr>
                <w:rFonts w:cs="Carlito"/>
                <w:sz w:val="18"/>
              </w:rPr>
              <w:t>localStorage.getItem(...)</w:t>
            </w:r>
          </w:p>
        </w:tc>
        <w:tc>
          <w:tcPr>
            <w:tcW w:w="2950" w:type="dxa"/>
            <w:tcBorders>
              <w:top w:val="single" w:sz="6" w:space="0" w:color="D8DEE9"/>
              <w:left w:val="single" w:sz="6" w:space="0" w:color="D8DEE9"/>
              <w:bottom w:val="single" w:sz="6" w:space="0" w:color="D8DEE9"/>
              <w:right w:val="single" w:sz="6" w:space="0" w:color="D8DEE9"/>
            </w:tcBorders>
          </w:tcPr>
          <w:p w14:paraId="5019454E" w14:textId="77777777" w:rsidR="00AB0343" w:rsidRDefault="00000000">
            <w:pPr>
              <w:spacing w:before="20" w:after="20" w:line="252" w:lineRule="auto"/>
            </w:pPr>
            <w:r>
              <w:rPr>
                <w:rFonts w:cs="Carlito"/>
                <w:sz w:val="18"/>
              </w:rPr>
              <w:t>Membaca kembali; null bila belum pernah disimpan</w:t>
            </w:r>
          </w:p>
        </w:tc>
        <w:tc>
          <w:tcPr>
            <w:tcW w:w="3651" w:type="dxa"/>
            <w:tcBorders>
              <w:top w:val="single" w:sz="6" w:space="0" w:color="D8DEE9"/>
              <w:left w:val="single" w:sz="6" w:space="0" w:color="D8DEE9"/>
              <w:bottom w:val="single" w:sz="6" w:space="0" w:color="D8DEE9"/>
              <w:right w:val="single" w:sz="6" w:space="0" w:color="D8DEE9"/>
            </w:tcBorders>
          </w:tcPr>
          <w:p w14:paraId="74849F71" w14:textId="77777777" w:rsidR="00AB0343" w:rsidRDefault="00000000">
            <w:pPr>
              <w:spacing w:before="20" w:after="20" w:line="252" w:lineRule="auto"/>
            </w:pPr>
            <w:r>
              <w:rPr>
                <w:rFonts w:cs="Carlito"/>
                <w:sz w:val="18"/>
              </w:rPr>
              <w:t>Sekali saja, saat halaman pertama dimuat</w:t>
            </w:r>
          </w:p>
        </w:tc>
      </w:tr>
      <w:tr w:rsidR="00AB0343" w14:paraId="25BBDF9D"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6DC3300C" w14:textId="77777777" w:rsidR="00AB0343" w:rsidRDefault="00000000">
            <w:pPr>
              <w:spacing w:before="20" w:after="20" w:line="252" w:lineRule="auto"/>
            </w:pPr>
            <w:r>
              <w:rPr>
                <w:rFonts w:cs="Carlito"/>
                <w:sz w:val="18"/>
              </w:rPr>
              <w:t>JSON.stringify(objek)</w:t>
            </w:r>
          </w:p>
        </w:tc>
        <w:tc>
          <w:tcPr>
            <w:tcW w:w="2950" w:type="dxa"/>
            <w:tcBorders>
              <w:top w:val="single" w:sz="6" w:space="0" w:color="D8DEE9"/>
              <w:left w:val="single" w:sz="6" w:space="0" w:color="D8DEE9"/>
              <w:bottom w:val="single" w:sz="6" w:space="0" w:color="D8DEE9"/>
              <w:right w:val="single" w:sz="6" w:space="0" w:color="D8DEE9"/>
            </w:tcBorders>
          </w:tcPr>
          <w:p w14:paraId="741726E8" w14:textId="77777777" w:rsidR="00AB0343" w:rsidRDefault="00000000">
            <w:pPr>
              <w:spacing w:before="20" w:after="20" w:line="252" w:lineRule="auto"/>
            </w:pPr>
            <w:r>
              <w:rPr>
                <w:rFonts w:cs="Carlito"/>
                <w:sz w:val="18"/>
              </w:rPr>
              <w:t>Mengubah objek menjadi teks</w:t>
            </w:r>
          </w:p>
        </w:tc>
        <w:tc>
          <w:tcPr>
            <w:tcW w:w="3651" w:type="dxa"/>
            <w:tcBorders>
              <w:top w:val="single" w:sz="6" w:space="0" w:color="D8DEE9"/>
              <w:left w:val="single" w:sz="6" w:space="0" w:color="D8DEE9"/>
              <w:bottom w:val="single" w:sz="6" w:space="0" w:color="D8DEE9"/>
              <w:right w:val="single" w:sz="6" w:space="0" w:color="D8DEE9"/>
            </w:tcBorders>
          </w:tcPr>
          <w:p w14:paraId="373C775C" w14:textId="77777777" w:rsidR="00AB0343" w:rsidRDefault="00000000">
            <w:pPr>
              <w:spacing w:before="20" w:after="20" w:line="252" w:lineRule="auto"/>
            </w:pPr>
            <w:r>
              <w:rPr>
                <w:rFonts w:cs="Carlito"/>
                <w:sz w:val="18"/>
              </w:rPr>
              <w:t>Seluruh isi yang berupa objek atau array</w:t>
            </w:r>
          </w:p>
        </w:tc>
      </w:tr>
      <w:tr w:rsidR="00AB0343" w14:paraId="2E50DD0A"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337E3FAF" w14:textId="77777777" w:rsidR="00AB0343" w:rsidRDefault="00000000">
            <w:pPr>
              <w:spacing w:before="20" w:after="20" w:line="252" w:lineRule="auto"/>
            </w:pPr>
            <w:r>
              <w:rPr>
                <w:rFonts w:cs="Carlito"/>
                <w:sz w:val="18"/>
              </w:rPr>
              <w:t>JSON.parse(teks)</w:t>
            </w:r>
          </w:p>
        </w:tc>
        <w:tc>
          <w:tcPr>
            <w:tcW w:w="2950" w:type="dxa"/>
            <w:tcBorders>
              <w:top w:val="single" w:sz="6" w:space="0" w:color="D8DEE9"/>
              <w:left w:val="single" w:sz="6" w:space="0" w:color="D8DEE9"/>
              <w:bottom w:val="single" w:sz="6" w:space="0" w:color="D8DEE9"/>
              <w:right w:val="single" w:sz="6" w:space="0" w:color="D8DEE9"/>
            </w:tcBorders>
          </w:tcPr>
          <w:p w14:paraId="0D5DF884" w14:textId="77777777" w:rsidR="00AB0343" w:rsidRDefault="00000000">
            <w:pPr>
              <w:spacing w:before="20" w:after="20" w:line="252" w:lineRule="auto"/>
            </w:pPr>
            <w:r>
              <w:rPr>
                <w:rFonts w:cs="Carlito"/>
                <w:sz w:val="18"/>
              </w:rPr>
              <w:t>Mengubah teks kembali menjadi objek</w:t>
            </w:r>
          </w:p>
        </w:tc>
        <w:tc>
          <w:tcPr>
            <w:tcW w:w="3651" w:type="dxa"/>
            <w:tcBorders>
              <w:top w:val="single" w:sz="6" w:space="0" w:color="D8DEE9"/>
              <w:left w:val="single" w:sz="6" w:space="0" w:color="D8DEE9"/>
              <w:bottom w:val="single" w:sz="6" w:space="0" w:color="D8DEE9"/>
              <w:right w:val="single" w:sz="6" w:space="0" w:color="D8DEE9"/>
            </w:tcBorders>
          </w:tcPr>
          <w:p w14:paraId="69138E8E" w14:textId="77777777" w:rsidR="00AB0343" w:rsidRDefault="00000000">
            <w:pPr>
              <w:spacing w:before="20" w:after="20" w:line="252" w:lineRule="auto"/>
            </w:pPr>
            <w:r>
              <w:rPr>
                <w:rFonts w:cs="Carlito"/>
                <w:sz w:val="18"/>
              </w:rPr>
              <w:t>Segera sesudah membaca, dibungkus try/catch</w:t>
            </w:r>
          </w:p>
        </w:tc>
      </w:tr>
      <w:tr w:rsidR="00AB0343" w14:paraId="45901CCB"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6F3CA158" w14:textId="77777777" w:rsidR="00AB0343" w:rsidRDefault="00000000">
            <w:pPr>
              <w:spacing w:before="20" w:after="20" w:line="252" w:lineRule="auto"/>
            </w:pPr>
            <w:r>
              <w:rPr>
                <w:rFonts w:cs="Carlito"/>
                <w:sz w:val="18"/>
              </w:rPr>
              <w:t>localStorage.removeItem(...)</w:t>
            </w:r>
          </w:p>
        </w:tc>
        <w:tc>
          <w:tcPr>
            <w:tcW w:w="2950" w:type="dxa"/>
            <w:tcBorders>
              <w:top w:val="single" w:sz="6" w:space="0" w:color="D8DEE9"/>
              <w:left w:val="single" w:sz="6" w:space="0" w:color="D8DEE9"/>
              <w:bottom w:val="single" w:sz="6" w:space="0" w:color="D8DEE9"/>
              <w:right w:val="single" w:sz="6" w:space="0" w:color="D8DEE9"/>
            </w:tcBorders>
          </w:tcPr>
          <w:p w14:paraId="0406AF93" w14:textId="77777777" w:rsidR="00AB0343" w:rsidRDefault="00000000">
            <w:pPr>
              <w:spacing w:before="20" w:after="20" w:line="252" w:lineRule="auto"/>
            </w:pPr>
            <w:r>
              <w:rPr>
                <w:rFonts w:cs="Carlito"/>
                <w:sz w:val="18"/>
              </w:rPr>
              <w:t>Menghapus simpanan</w:t>
            </w:r>
          </w:p>
        </w:tc>
        <w:tc>
          <w:tcPr>
            <w:tcW w:w="3651" w:type="dxa"/>
            <w:tcBorders>
              <w:top w:val="single" w:sz="6" w:space="0" w:color="D8DEE9"/>
              <w:left w:val="single" w:sz="6" w:space="0" w:color="D8DEE9"/>
              <w:bottom w:val="single" w:sz="6" w:space="0" w:color="D8DEE9"/>
              <w:right w:val="single" w:sz="6" w:space="0" w:color="D8DEE9"/>
            </w:tcBorders>
          </w:tcPr>
          <w:p w14:paraId="0F8A3E99" w14:textId="77777777" w:rsidR="00AB0343" w:rsidRDefault="00000000">
            <w:pPr>
              <w:spacing w:before="20" w:after="20" w:line="252" w:lineRule="auto"/>
            </w:pPr>
            <w:r>
              <w:rPr>
                <w:rFonts w:cs="Carlito"/>
                <w:sz w:val="18"/>
              </w:rPr>
              <w:t>Tombol atur ulang</w:t>
            </w:r>
          </w:p>
        </w:tc>
      </w:tr>
    </w:tbl>
    <w:p w14:paraId="44AD6DD7" w14:textId="77777777" w:rsidR="00AB0343" w:rsidRDefault="00AB0343">
      <w:pPr>
        <w:spacing w:after="60"/>
      </w:pPr>
    </w:p>
    <w:p w14:paraId="4C5B9FA1" w14:textId="77777777" w:rsidR="00AB0343" w:rsidRDefault="00000000">
      <w:pPr>
        <w:keepNext/>
        <w:spacing w:before="160" w:after="60"/>
      </w:pPr>
      <w:r>
        <w:rPr>
          <w:rFonts w:cs="Carlito"/>
          <w:b/>
          <w:color w:val="003796"/>
        </w:rPr>
        <w:t>D.2  Nilai bawaan pada kunjungan pertama</w:t>
      </w:r>
    </w:p>
    <w:p w14:paraId="7207CB1D" w14:textId="77777777" w:rsidR="00AB0343" w:rsidRDefault="00000000">
      <w:r>
        <w:rPr>
          <w:rFonts w:cs="Carlito"/>
          <w:sz w:val="20"/>
        </w:rPr>
        <w:t>Pada kunjungan pertama getItem mengembalikan null, bukan galat. Nilai itu harus diganti dengan nilai bawaan sebelum dipakai — dan pemeriksaan null itu wajib ada, bukan pilihan. Sampai di sini tombolnya belum ada. Tambahkan satu &lt;button&gt; di halaman — namanya bebas — lalu pasang satu pendengar klik yang memanggil aturUlang(), dan gambar ulang halaman sesudahnya. Rubrik dan daftar periksa menilai tombol itu, jadi buat sekarang, bukan nanti.</w:t>
      </w:r>
    </w:p>
    <w:tbl>
      <w:tblPr>
        <w:tblW w:w="9752" w:type="dxa"/>
        <w:jc w:val="center"/>
        <w:tblLayout w:type="fixed"/>
        <w:tblLook w:val="04A0" w:firstRow="1" w:lastRow="0" w:firstColumn="1" w:lastColumn="0" w:noHBand="0" w:noVBand="1"/>
      </w:tblPr>
      <w:tblGrid>
        <w:gridCol w:w="2760"/>
        <w:gridCol w:w="3050"/>
        <w:gridCol w:w="3942"/>
      </w:tblGrid>
      <w:tr w:rsidR="00AB0343" w14:paraId="4DED782C"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007F965"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CF753B6" w14:textId="77777777" w:rsidR="00AB0343" w:rsidRDefault="00000000">
            <w:pPr>
              <w:spacing w:before="20" w:after="20"/>
            </w:pPr>
            <w:r>
              <w:rPr>
                <w:rFonts w:cs="Carlito"/>
                <w:b/>
                <w:color w:val="FFFFFF"/>
                <w:sz w:val="18"/>
              </w:rPr>
              <w:t>Nilai bawaan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753338C" w14:textId="77777777" w:rsidR="00AB0343" w:rsidRDefault="00000000">
            <w:pPr>
              <w:spacing w:before="20" w:after="20"/>
            </w:pPr>
            <w:r>
              <w:rPr>
                <w:rFonts w:cs="Carlito"/>
                <w:b/>
                <w:color w:val="FFFFFF"/>
                <w:sz w:val="18"/>
              </w:rPr>
              <w:t>Alasannya</w:t>
            </w:r>
          </w:p>
        </w:tc>
      </w:tr>
      <w:tr w:rsidR="00AB0343" w14:paraId="30ED314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A2802A2" w14:textId="77777777" w:rsidR="00AB0343" w:rsidRDefault="00000000">
            <w:pPr>
              <w:spacing w:before="20" w:after="20" w:line="252" w:lineRule="auto"/>
            </w:pPr>
            <w:r>
              <w:rPr>
                <w:rFonts w:cs="Carlito"/>
                <w:sz w:val="18"/>
              </w:rPr>
              <w:t>Kategori aktif</w:t>
            </w:r>
          </w:p>
        </w:tc>
        <w:tc>
          <w:tcPr>
            <w:tcW w:w="3050" w:type="dxa"/>
            <w:tcBorders>
              <w:top w:val="single" w:sz="6" w:space="0" w:color="D8DEE9"/>
              <w:left w:val="single" w:sz="6" w:space="0" w:color="D8DEE9"/>
              <w:bottom w:val="single" w:sz="6" w:space="0" w:color="D8DEE9"/>
              <w:right w:val="single" w:sz="6" w:space="0" w:color="D8DEE9"/>
            </w:tcBorders>
          </w:tcPr>
          <w:p w14:paraId="5BF9C1BD" w14:textId="036F3E85" w:rsidR="00AB0343" w:rsidRDefault="00CE5858">
            <w:pPr>
              <w:spacing w:before="20" w:after="20" w:line="252" w:lineRule="auto"/>
            </w:pPr>
            <w:r>
              <w:t>"</w:t>
            </w:r>
            <w:proofErr w:type="spellStart"/>
            <w:r>
              <w:t>semua</w:t>
            </w:r>
            <w:proofErr w:type="spellEnd"/>
            <w:r>
              <w:t>"</w:t>
            </w:r>
          </w:p>
        </w:tc>
        <w:tc>
          <w:tcPr>
            <w:tcW w:w="3942" w:type="dxa"/>
            <w:tcBorders>
              <w:top w:val="single" w:sz="6" w:space="0" w:color="D8DEE9"/>
              <w:left w:val="single" w:sz="6" w:space="0" w:color="D8DEE9"/>
              <w:bottom w:val="single" w:sz="6" w:space="0" w:color="D8DEE9"/>
              <w:right w:val="single" w:sz="6" w:space="0" w:color="D8DEE9"/>
            </w:tcBorders>
          </w:tcPr>
          <w:p w14:paraId="178A550A" w14:textId="6B7F7D58" w:rsidR="00AB0343" w:rsidRDefault="00CE5858">
            <w:pPr>
              <w:spacing w:before="20" w:after="20" w:line="252" w:lineRule="auto"/>
            </w:pPr>
            <w:proofErr w:type="spellStart"/>
            <w:r>
              <w:t>p</w:t>
            </w:r>
            <w:r>
              <w:t>engunjung</w:t>
            </w:r>
            <w:proofErr w:type="spellEnd"/>
            <w:r>
              <w:t xml:space="preserve"> </w:t>
            </w:r>
            <w:proofErr w:type="spellStart"/>
            <w:r>
              <w:t>pertama</w:t>
            </w:r>
            <w:proofErr w:type="spellEnd"/>
            <w:r>
              <w:t xml:space="preserve"> </w:t>
            </w:r>
            <w:proofErr w:type="spellStart"/>
            <w:r>
              <w:t>harus</w:t>
            </w:r>
            <w:proofErr w:type="spellEnd"/>
            <w:r>
              <w:t xml:space="preserve"> </w:t>
            </w:r>
            <w:proofErr w:type="spellStart"/>
            <w:r>
              <w:t>melihat</w:t>
            </w:r>
            <w:proofErr w:type="spellEnd"/>
            <w:r>
              <w:t xml:space="preserve"> </w:t>
            </w:r>
            <w:proofErr w:type="spellStart"/>
            <w:r>
              <w:t>semua</w:t>
            </w:r>
            <w:proofErr w:type="spellEnd"/>
            <w:r>
              <w:t xml:space="preserve"> </w:t>
            </w:r>
            <w:proofErr w:type="spellStart"/>
            <w:r>
              <w:t>proyek</w:t>
            </w:r>
            <w:proofErr w:type="spellEnd"/>
            <w:r>
              <w:t xml:space="preserve">, </w:t>
            </w:r>
            <w:proofErr w:type="spellStart"/>
            <w:r>
              <w:t>bukan</w:t>
            </w:r>
            <w:proofErr w:type="spellEnd"/>
            <w:r>
              <w:t xml:space="preserve"> daftar yang </w:t>
            </w:r>
            <w:proofErr w:type="spellStart"/>
            <w:r>
              <w:t>sudah</w:t>
            </w:r>
            <w:proofErr w:type="spellEnd"/>
            <w:r>
              <w:t xml:space="preserve"> </w:t>
            </w:r>
            <w:proofErr w:type="spellStart"/>
            <w:r>
              <w:t>tersaring</w:t>
            </w:r>
            <w:proofErr w:type="spellEnd"/>
            <w:r>
              <w:t xml:space="preserve"> </w:t>
            </w:r>
            <w:proofErr w:type="spellStart"/>
            <w:r>
              <w:t>atau</w:t>
            </w:r>
            <w:proofErr w:type="spellEnd"/>
            <w:r>
              <w:t xml:space="preserve"> </w:t>
            </w:r>
            <w:proofErr w:type="spellStart"/>
            <w:r>
              <w:t>kosong</w:t>
            </w:r>
            <w:proofErr w:type="spellEnd"/>
          </w:p>
        </w:tc>
      </w:tr>
      <w:tr w:rsidR="00AB0343" w14:paraId="38E0401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687758A" w14:textId="77777777" w:rsidR="00AB0343" w:rsidRDefault="00000000">
            <w:pPr>
              <w:spacing w:before="20" w:after="20" w:line="252" w:lineRule="auto"/>
            </w:pPr>
            <w:r>
              <w:rPr>
                <w:rFonts w:cs="Carlito"/>
                <w:sz w:val="18"/>
              </w:rPr>
              <w:t>Urutan tampilan</w:t>
            </w:r>
          </w:p>
        </w:tc>
        <w:tc>
          <w:tcPr>
            <w:tcW w:w="3050" w:type="dxa"/>
            <w:tcBorders>
              <w:top w:val="single" w:sz="6" w:space="0" w:color="D8DEE9"/>
              <w:left w:val="single" w:sz="6" w:space="0" w:color="D8DEE9"/>
              <w:bottom w:val="single" w:sz="6" w:space="0" w:color="D8DEE9"/>
              <w:right w:val="single" w:sz="6" w:space="0" w:color="D8DEE9"/>
            </w:tcBorders>
          </w:tcPr>
          <w:p w14:paraId="65B4EA53" w14:textId="24666827" w:rsidR="00AB0343" w:rsidRDefault="00CE5858">
            <w:pPr>
              <w:spacing w:before="20" w:after="20" w:line="252" w:lineRule="auto"/>
            </w:pPr>
            <w:r>
              <w:t>“</w:t>
            </w:r>
            <w:proofErr w:type="spellStart"/>
            <w:r>
              <w:t>asli</w:t>
            </w:r>
            <w:proofErr w:type="spellEnd"/>
            <w:r>
              <w:t>”</w:t>
            </w:r>
          </w:p>
        </w:tc>
        <w:tc>
          <w:tcPr>
            <w:tcW w:w="3942" w:type="dxa"/>
            <w:tcBorders>
              <w:top w:val="single" w:sz="6" w:space="0" w:color="D8DEE9"/>
              <w:left w:val="single" w:sz="6" w:space="0" w:color="D8DEE9"/>
              <w:bottom w:val="single" w:sz="6" w:space="0" w:color="D8DEE9"/>
              <w:right w:val="single" w:sz="6" w:space="0" w:color="D8DEE9"/>
            </w:tcBorders>
          </w:tcPr>
          <w:p w14:paraId="688E5F05" w14:textId="2375EF73" w:rsidR="00AB0343" w:rsidRDefault="00CE5858">
            <w:pPr>
              <w:spacing w:before="20" w:after="20" w:line="252" w:lineRule="auto"/>
            </w:pPr>
            <w:proofErr w:type="spellStart"/>
            <w:r>
              <w:t>Mengikuti</w:t>
            </w:r>
            <w:proofErr w:type="spellEnd"/>
            <w:r>
              <w:t xml:space="preserve"> </w:t>
            </w:r>
            <w:proofErr w:type="spellStart"/>
            <w:r>
              <w:t>urutan</w:t>
            </w:r>
            <w:proofErr w:type="spellEnd"/>
            <w:r>
              <w:t xml:space="preserve"> di </w:t>
            </w:r>
            <w:r>
              <w:rPr>
                <w:rStyle w:val="HTMLCode"/>
                <w:rFonts w:eastAsia="Carlito"/>
              </w:rPr>
              <w:t>data.js</w:t>
            </w:r>
            <w:r>
              <w:t xml:space="preserve"> dan </w:t>
            </w:r>
            <w:proofErr w:type="spellStart"/>
            <w:r>
              <w:t>tidak</w:t>
            </w:r>
            <w:proofErr w:type="spellEnd"/>
            <w:r>
              <w:t xml:space="preserve"> </w:t>
            </w:r>
            <w:proofErr w:type="spellStart"/>
            <w:r>
              <w:t>mengubah</w:t>
            </w:r>
            <w:proofErr w:type="spellEnd"/>
            <w:r>
              <w:t xml:space="preserve"> data </w:t>
            </w:r>
            <w:proofErr w:type="spellStart"/>
            <w:r>
              <w:t>apa</w:t>
            </w:r>
            <w:proofErr w:type="spellEnd"/>
            <w:r>
              <w:t xml:space="preserve"> pun</w:t>
            </w:r>
          </w:p>
        </w:tc>
      </w:tr>
    </w:tbl>
    <w:p w14:paraId="0E07CD89" w14:textId="77777777" w:rsidR="00AB0343" w:rsidRDefault="00AB0343">
      <w:pPr>
        <w:spacing w:after="60"/>
      </w:pPr>
    </w:p>
    <w:p w14:paraId="5C64BB10" w14:textId="77777777" w:rsidR="00AB0343" w:rsidRDefault="00000000">
      <w:pPr>
        <w:keepNext/>
        <w:spacing w:before="160" w:after="60"/>
      </w:pPr>
      <w:r>
        <w:rPr>
          <w:rFonts w:cs="Carlito"/>
          <w:b/>
          <w:color w:val="003796"/>
        </w:rPr>
        <w:lastRenderedPageBreak/>
        <w:t>D.3  Batas penyimpanan klien</w:t>
      </w:r>
    </w:p>
    <w:p w14:paraId="1F693ACB" w14:textId="77777777" w:rsidR="00AB0343" w:rsidRDefault="00000000">
      <w:r>
        <w:rPr>
          <w:rFonts w:cs="Carlito"/>
          <w:sz w:val="20"/>
        </w:rPr>
        <w:t>Penyimpanan klien mudah dipakai dan mudah disalahgunakan. Batasnya bukan pendapat, melainkan sifat peramban — dan ada hal yang tidak boleh disimpan sama sekali.</w:t>
      </w:r>
    </w:p>
    <w:tbl>
      <w:tblPr>
        <w:tblW w:w="9751" w:type="dxa"/>
        <w:jc w:val="center"/>
        <w:tblLayout w:type="fixed"/>
        <w:tblLook w:val="04A0" w:firstRow="1" w:lastRow="0" w:firstColumn="1" w:lastColumn="0" w:noHBand="0" w:noVBand="1"/>
      </w:tblPr>
      <w:tblGrid>
        <w:gridCol w:w="2400"/>
        <w:gridCol w:w="2400"/>
        <w:gridCol w:w="4951"/>
      </w:tblGrid>
      <w:tr w:rsidR="00AB0343" w14:paraId="1920DFD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3013964" w14:textId="77777777" w:rsidR="00AB0343" w:rsidRDefault="00000000">
            <w:pPr>
              <w:spacing w:before="20" w:after="20"/>
            </w:pPr>
            <w:r>
              <w:rPr>
                <w:rFonts w:cs="Carlito"/>
                <w:b/>
                <w:color w:val="FFFFFF"/>
                <w:sz w:val="18"/>
              </w:rPr>
              <w:t>Batas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1037B49"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D9D5DB5" w14:textId="77777777" w:rsidR="00AB0343" w:rsidRDefault="00000000">
            <w:pPr>
              <w:spacing w:before="20" w:after="20"/>
            </w:pPr>
            <w:r>
              <w:rPr>
                <w:rFonts w:cs="Carlito"/>
                <w:b/>
                <w:color w:val="FFFFFF"/>
                <w:sz w:val="18"/>
              </w:rPr>
              <w:t>Akibatnya bagi pekerjaan Anda</w:t>
            </w:r>
          </w:p>
        </w:tc>
      </w:tr>
      <w:tr w:rsidR="00AB0343" w14:paraId="43025DB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D372BEC" w14:textId="77777777" w:rsidR="00AB0343" w:rsidRDefault="00000000">
            <w:pPr>
              <w:spacing w:before="20" w:after="20" w:line="252" w:lineRule="auto"/>
            </w:pPr>
            <w:r>
              <w:rPr>
                <w:rFonts w:cs="Carlito"/>
                <w:sz w:val="18"/>
              </w:rPr>
              <w:t>Hanya teks</w:t>
            </w:r>
          </w:p>
        </w:tc>
        <w:tc>
          <w:tcPr>
            <w:tcW w:w="2400" w:type="dxa"/>
            <w:tcBorders>
              <w:top w:val="single" w:sz="6" w:space="0" w:color="D8DEE9"/>
              <w:left w:val="single" w:sz="6" w:space="0" w:color="D8DEE9"/>
              <w:bottom w:val="single" w:sz="6" w:space="0" w:color="D8DEE9"/>
              <w:right w:val="single" w:sz="6" w:space="0" w:color="D8DEE9"/>
            </w:tcBorders>
          </w:tcPr>
          <w:p w14:paraId="689CABCA" w14:textId="77777777" w:rsidR="00AB0343" w:rsidRDefault="00000000">
            <w:pPr>
              <w:spacing w:before="20" w:after="20" w:line="252" w:lineRule="auto"/>
            </w:pPr>
            <w:r>
              <w:rPr>
                <w:rFonts w:cs="Carlito"/>
                <w:sz w:val="18"/>
              </w:rPr>
              <w:t>Angka, objek, dan array harus diubah lebih dulu</w:t>
            </w:r>
          </w:p>
        </w:tc>
        <w:tc>
          <w:tcPr>
            <w:tcW w:w="4951" w:type="dxa"/>
            <w:tcBorders>
              <w:top w:val="single" w:sz="6" w:space="0" w:color="D8DEE9"/>
              <w:left w:val="single" w:sz="6" w:space="0" w:color="D8DEE9"/>
              <w:bottom w:val="single" w:sz="6" w:space="0" w:color="D8DEE9"/>
              <w:right w:val="single" w:sz="6" w:space="0" w:color="D8DEE9"/>
            </w:tcBorders>
          </w:tcPr>
          <w:p w14:paraId="5D7740EB" w14:textId="77777777" w:rsidR="00AB0343" w:rsidRDefault="00000000">
            <w:pPr>
              <w:spacing w:before="20" w:after="20" w:line="252" w:lineRule="auto"/>
            </w:pPr>
            <w:r>
              <w:rPr>
                <w:rFonts w:cs="Carlito"/>
                <w:sz w:val="18"/>
              </w:rPr>
              <w:t>Selalu lewat JSON sebelum disimpan</w:t>
            </w:r>
          </w:p>
        </w:tc>
      </w:tr>
      <w:tr w:rsidR="00AB0343" w14:paraId="6891D46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CD260B1" w14:textId="77777777" w:rsidR="00AB0343" w:rsidRDefault="00000000">
            <w:pPr>
              <w:spacing w:before="20" w:after="20" w:line="252" w:lineRule="auto"/>
            </w:pPr>
            <w:r>
              <w:rPr>
                <w:rFonts w:cs="Carlito"/>
                <w:sz w:val="18"/>
              </w:rPr>
              <w:t>Sekitar 5 MB per alamat</w:t>
            </w:r>
          </w:p>
        </w:tc>
        <w:tc>
          <w:tcPr>
            <w:tcW w:w="2400" w:type="dxa"/>
            <w:tcBorders>
              <w:top w:val="single" w:sz="6" w:space="0" w:color="D8DEE9"/>
              <w:left w:val="single" w:sz="6" w:space="0" w:color="D8DEE9"/>
              <w:bottom w:val="single" w:sz="6" w:space="0" w:color="D8DEE9"/>
              <w:right w:val="single" w:sz="6" w:space="0" w:color="D8DEE9"/>
            </w:tcBorders>
          </w:tcPr>
          <w:p w14:paraId="3DD44203" w14:textId="77777777" w:rsidR="00AB0343" w:rsidRDefault="00000000">
            <w:pPr>
              <w:spacing w:before="20" w:after="20" w:line="252" w:lineRule="auto"/>
            </w:pPr>
            <w:r>
              <w:rPr>
                <w:rFonts w:cs="Carlito"/>
                <w:sz w:val="18"/>
              </w:rPr>
              <w:t>Batasnya per alamat, bukan per berkas</w:t>
            </w:r>
          </w:p>
        </w:tc>
        <w:tc>
          <w:tcPr>
            <w:tcW w:w="4951" w:type="dxa"/>
            <w:tcBorders>
              <w:top w:val="single" w:sz="6" w:space="0" w:color="D8DEE9"/>
              <w:left w:val="single" w:sz="6" w:space="0" w:color="D8DEE9"/>
              <w:bottom w:val="single" w:sz="6" w:space="0" w:color="D8DEE9"/>
              <w:right w:val="single" w:sz="6" w:space="0" w:color="D8DEE9"/>
            </w:tcBorders>
          </w:tcPr>
          <w:p w14:paraId="12F55385" w14:textId="77777777" w:rsidR="00AB0343" w:rsidRDefault="00000000">
            <w:pPr>
              <w:spacing w:before="20" w:after="20" w:line="252" w:lineRule="auto"/>
            </w:pPr>
            <w:r>
              <w:rPr>
                <w:rFonts w:cs="Carlito"/>
                <w:sz w:val="18"/>
              </w:rPr>
              <w:t>Simpan pilihan, bukan gambar atau data besar</w:t>
            </w:r>
          </w:p>
        </w:tc>
      </w:tr>
      <w:tr w:rsidR="00AB0343" w14:paraId="31654FA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D8E715F" w14:textId="77777777" w:rsidR="00AB0343" w:rsidRDefault="00000000">
            <w:pPr>
              <w:spacing w:before="20" w:after="20" w:line="252" w:lineRule="auto"/>
            </w:pPr>
            <w:r>
              <w:rPr>
                <w:rFonts w:cs="Carlito"/>
                <w:sz w:val="18"/>
              </w:rPr>
              <w:t>Sinkron dan menghambat</w:t>
            </w:r>
          </w:p>
        </w:tc>
        <w:tc>
          <w:tcPr>
            <w:tcW w:w="2400" w:type="dxa"/>
            <w:tcBorders>
              <w:top w:val="single" w:sz="6" w:space="0" w:color="D8DEE9"/>
              <w:left w:val="single" w:sz="6" w:space="0" w:color="D8DEE9"/>
              <w:bottom w:val="single" w:sz="6" w:space="0" w:color="D8DEE9"/>
              <w:right w:val="single" w:sz="6" w:space="0" w:color="D8DEE9"/>
            </w:tcBorders>
          </w:tcPr>
          <w:p w14:paraId="1CA03051" w14:textId="77777777" w:rsidR="00AB0343" w:rsidRDefault="00000000">
            <w:pPr>
              <w:spacing w:before="20" w:after="20" w:line="252" w:lineRule="auto"/>
            </w:pPr>
            <w:r>
              <w:rPr>
                <w:rFonts w:cs="Carlito"/>
                <w:sz w:val="18"/>
              </w:rPr>
              <w:t>Membaca dan menulis menahan halaman sejenak</w:t>
            </w:r>
          </w:p>
        </w:tc>
        <w:tc>
          <w:tcPr>
            <w:tcW w:w="4951" w:type="dxa"/>
            <w:tcBorders>
              <w:top w:val="single" w:sz="6" w:space="0" w:color="D8DEE9"/>
              <w:left w:val="single" w:sz="6" w:space="0" w:color="D8DEE9"/>
              <w:bottom w:val="single" w:sz="6" w:space="0" w:color="D8DEE9"/>
              <w:right w:val="single" w:sz="6" w:space="0" w:color="D8DEE9"/>
            </w:tcBorders>
          </w:tcPr>
          <w:p w14:paraId="486A4EFE" w14:textId="77777777" w:rsidR="00AB0343" w:rsidRDefault="00000000">
            <w:pPr>
              <w:spacing w:before="20" w:after="20" w:line="252" w:lineRule="auto"/>
            </w:pPr>
            <w:r>
              <w:rPr>
                <w:rFonts w:cs="Carlito"/>
                <w:sz w:val="18"/>
              </w:rPr>
              <w:t>Jangan menyimpan pada setiap ketikan</w:t>
            </w:r>
          </w:p>
        </w:tc>
      </w:tr>
      <w:tr w:rsidR="00AB0343" w14:paraId="56F776D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6AC6F70" w14:textId="77777777" w:rsidR="00AB0343" w:rsidRDefault="00000000">
            <w:pPr>
              <w:spacing w:before="20" w:after="20" w:line="252" w:lineRule="auto"/>
            </w:pPr>
            <w:r>
              <w:rPr>
                <w:rFonts w:cs="Carlito"/>
                <w:sz w:val="18"/>
              </w:rPr>
              <w:t>Tidak terenkripsi</w:t>
            </w:r>
          </w:p>
        </w:tc>
        <w:tc>
          <w:tcPr>
            <w:tcW w:w="2400" w:type="dxa"/>
            <w:tcBorders>
              <w:top w:val="single" w:sz="6" w:space="0" w:color="D8DEE9"/>
              <w:left w:val="single" w:sz="6" w:space="0" w:color="D8DEE9"/>
              <w:bottom w:val="single" w:sz="6" w:space="0" w:color="D8DEE9"/>
              <w:right w:val="single" w:sz="6" w:space="0" w:color="D8DEE9"/>
            </w:tcBorders>
          </w:tcPr>
          <w:p w14:paraId="703BEC02" w14:textId="77777777" w:rsidR="00AB0343" w:rsidRDefault="00000000">
            <w:pPr>
              <w:spacing w:before="20" w:after="20" w:line="252" w:lineRule="auto"/>
            </w:pPr>
            <w:r>
              <w:rPr>
                <w:rFonts w:cs="Carlito"/>
                <w:sz w:val="18"/>
              </w:rPr>
              <w:t>Isinya bisa dibaca siapa pun yang memakai komputer itu</w:t>
            </w:r>
          </w:p>
        </w:tc>
        <w:tc>
          <w:tcPr>
            <w:tcW w:w="4951" w:type="dxa"/>
            <w:tcBorders>
              <w:top w:val="single" w:sz="6" w:space="0" w:color="D8DEE9"/>
              <w:left w:val="single" w:sz="6" w:space="0" w:color="D8DEE9"/>
              <w:bottom w:val="single" w:sz="6" w:space="0" w:color="D8DEE9"/>
              <w:right w:val="single" w:sz="6" w:space="0" w:color="D8DEE9"/>
            </w:tcBorders>
          </w:tcPr>
          <w:p w14:paraId="45D9FE24" w14:textId="77777777" w:rsidR="00AB0343" w:rsidRDefault="00000000">
            <w:pPr>
              <w:spacing w:before="20" w:after="20" w:line="252" w:lineRule="auto"/>
            </w:pPr>
            <w:r>
              <w:rPr>
                <w:rFonts w:cs="Carlito"/>
                <w:sz w:val="18"/>
              </w:rPr>
              <w:t>Jangan simpan token, kata sandi, atau data pribadi</w:t>
            </w:r>
          </w:p>
        </w:tc>
      </w:tr>
      <w:tr w:rsidR="00AB0343" w14:paraId="73A7160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E96955B" w14:textId="77777777" w:rsidR="00AB0343" w:rsidRDefault="00000000">
            <w:pPr>
              <w:spacing w:before="20" w:after="20" w:line="252" w:lineRule="auto"/>
            </w:pPr>
            <w:r>
              <w:rPr>
                <w:rFonts w:cs="Carlito"/>
                <w:sz w:val="18"/>
              </w:rPr>
              <w:t>Terikat alamat</w:t>
            </w:r>
          </w:p>
        </w:tc>
        <w:tc>
          <w:tcPr>
            <w:tcW w:w="2400" w:type="dxa"/>
            <w:tcBorders>
              <w:top w:val="single" w:sz="6" w:space="0" w:color="D8DEE9"/>
              <w:left w:val="single" w:sz="6" w:space="0" w:color="D8DEE9"/>
              <w:bottom w:val="single" w:sz="6" w:space="0" w:color="D8DEE9"/>
              <w:right w:val="single" w:sz="6" w:space="0" w:color="D8DEE9"/>
            </w:tcBorders>
          </w:tcPr>
          <w:p w14:paraId="21ECA4F1" w14:textId="77777777" w:rsidR="00AB0343" w:rsidRDefault="00000000">
            <w:pPr>
              <w:spacing w:before="20" w:after="20" w:line="252" w:lineRule="auto"/>
            </w:pPr>
            <w:r>
              <w:rPr>
                <w:rFonts w:cs="Carlito"/>
                <w:sz w:val="18"/>
              </w:rPr>
              <w:t>Simpanan satu alamat tidak terlihat oleh alamat lain</w:t>
            </w:r>
          </w:p>
        </w:tc>
        <w:tc>
          <w:tcPr>
            <w:tcW w:w="4951" w:type="dxa"/>
            <w:tcBorders>
              <w:top w:val="single" w:sz="6" w:space="0" w:color="D8DEE9"/>
              <w:left w:val="single" w:sz="6" w:space="0" w:color="D8DEE9"/>
              <w:bottom w:val="single" w:sz="6" w:space="0" w:color="D8DEE9"/>
              <w:right w:val="single" w:sz="6" w:space="0" w:color="D8DEE9"/>
            </w:tcBorders>
          </w:tcPr>
          <w:p w14:paraId="0E808626" w14:textId="77777777" w:rsidR="00AB0343" w:rsidRDefault="00000000">
            <w:pPr>
              <w:spacing w:before="20" w:after="20" w:line="252" w:lineRule="auto"/>
            </w:pPr>
            <w:r>
              <w:rPr>
                <w:rFonts w:cs="Carlito"/>
                <w:sz w:val="18"/>
              </w:rPr>
              <w:t>Simpanan hilang bila nomor port server lokal berubah</w:t>
            </w:r>
          </w:p>
        </w:tc>
      </w:tr>
    </w:tbl>
    <w:p w14:paraId="6C05DE0A" w14:textId="77777777" w:rsidR="00AB0343" w:rsidRDefault="00AB0343">
      <w:pPr>
        <w:spacing w:after="60"/>
      </w:pPr>
    </w:p>
    <w:p w14:paraId="3824266F" w14:textId="77777777" w:rsidR="00AB0343" w:rsidRDefault="00000000">
      <w:pPr>
        <w:keepNext/>
        <w:spacing w:before="160" w:after="60"/>
      </w:pPr>
      <w:r>
        <w:rPr>
          <w:rFonts w:cs="Carlito"/>
          <w:b/>
          <w:color w:val="003796"/>
        </w:rPr>
        <w:t>D.4  Yang saya simpan, dan yang sengaja tidak</w:t>
      </w:r>
    </w:p>
    <w:tbl>
      <w:tblPr>
        <w:tblW w:w="9752" w:type="dxa"/>
        <w:jc w:val="center"/>
        <w:tblLayout w:type="fixed"/>
        <w:tblLook w:val="04A0" w:firstRow="1" w:lastRow="0" w:firstColumn="1" w:lastColumn="0" w:noHBand="0" w:noVBand="1"/>
      </w:tblPr>
      <w:tblGrid>
        <w:gridCol w:w="2760"/>
        <w:gridCol w:w="3050"/>
        <w:gridCol w:w="3942"/>
      </w:tblGrid>
      <w:tr w:rsidR="00AB0343" w14:paraId="6F2357A3"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DE35374"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5056EE4" w14:textId="77777777" w:rsidR="00AB0343" w:rsidRDefault="00000000">
            <w:pPr>
              <w:spacing w:before="20" w:after="20"/>
            </w:pPr>
            <w:r>
              <w:rPr>
                <w:rFonts w:cs="Carlito"/>
                <w:b/>
                <w:color w:val="FFFFFF"/>
                <w:sz w:val="18"/>
              </w:rPr>
              <w:t>Disimpan?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C7C144A" w14:textId="77777777" w:rsidR="00AB0343" w:rsidRDefault="00000000">
            <w:pPr>
              <w:spacing w:before="20" w:after="20"/>
            </w:pPr>
            <w:r>
              <w:rPr>
                <w:rFonts w:cs="Carlito"/>
                <w:b/>
                <w:color w:val="FFFFFF"/>
                <w:sz w:val="18"/>
              </w:rPr>
              <w:t>Alasannya</w:t>
            </w:r>
          </w:p>
        </w:tc>
      </w:tr>
      <w:tr w:rsidR="00CE5858" w14:paraId="54438CC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9E5F2B0" w14:textId="77777777" w:rsidR="00CE5858" w:rsidRDefault="00CE5858" w:rsidP="00CE5858">
            <w:pPr>
              <w:spacing w:before="20" w:after="20" w:line="252" w:lineRule="auto"/>
            </w:pPr>
            <w:proofErr w:type="spellStart"/>
            <w:r>
              <w:rPr>
                <w:rFonts w:cs="Carlito"/>
                <w:sz w:val="18"/>
              </w:rPr>
              <w:t>Kategori</w:t>
            </w:r>
            <w:proofErr w:type="spellEnd"/>
            <w:r>
              <w:rPr>
                <w:rFonts w:cs="Carlito"/>
                <w:sz w:val="18"/>
              </w:rPr>
              <w:t xml:space="preserve"> </w:t>
            </w:r>
            <w:proofErr w:type="spellStart"/>
            <w:r>
              <w:rPr>
                <w:rFonts w:cs="Carlito"/>
                <w:sz w:val="18"/>
              </w:rPr>
              <w:t>aktif</w:t>
            </w:r>
            <w:proofErr w:type="spellEnd"/>
          </w:p>
        </w:tc>
        <w:tc>
          <w:tcPr>
            <w:tcW w:w="3050" w:type="dxa"/>
            <w:tcBorders>
              <w:top w:val="single" w:sz="6" w:space="0" w:color="D8DEE9"/>
              <w:left w:val="single" w:sz="6" w:space="0" w:color="D8DEE9"/>
              <w:bottom w:val="single" w:sz="6" w:space="0" w:color="D8DEE9"/>
              <w:right w:val="single" w:sz="6" w:space="0" w:color="D8DEE9"/>
            </w:tcBorders>
          </w:tcPr>
          <w:p w14:paraId="459C281F" w14:textId="64DF604B" w:rsidR="00CE5858" w:rsidRDefault="00CE5858" w:rsidP="00CE5858">
            <w:pPr>
              <w:spacing w:before="20" w:after="20" w:line="252" w:lineRule="auto"/>
            </w:pPr>
            <w:r>
              <w:t>Ya</w:t>
            </w:r>
          </w:p>
        </w:tc>
        <w:tc>
          <w:tcPr>
            <w:tcW w:w="3942" w:type="dxa"/>
            <w:tcBorders>
              <w:top w:val="single" w:sz="6" w:space="0" w:color="D8DEE9"/>
              <w:left w:val="single" w:sz="6" w:space="0" w:color="D8DEE9"/>
              <w:bottom w:val="single" w:sz="6" w:space="0" w:color="D8DEE9"/>
              <w:right w:val="single" w:sz="6" w:space="0" w:color="D8DEE9"/>
            </w:tcBorders>
          </w:tcPr>
          <w:p w14:paraId="12BC1378" w14:textId="2C0CD2A0" w:rsidR="00CE5858" w:rsidRDefault="00CE5858" w:rsidP="00CE5858">
            <w:pPr>
              <w:spacing w:before="20" w:after="20" w:line="252" w:lineRule="auto"/>
            </w:pPr>
            <w:proofErr w:type="spellStart"/>
            <w:r>
              <w:t>Pilihan</w:t>
            </w:r>
            <w:proofErr w:type="spellEnd"/>
            <w:r>
              <w:t xml:space="preserve"> </w:t>
            </w:r>
            <w:proofErr w:type="spellStart"/>
            <w:r>
              <w:t>kecil</w:t>
            </w:r>
            <w:proofErr w:type="spellEnd"/>
            <w:r>
              <w:t xml:space="preserve"> dan </w:t>
            </w:r>
            <w:proofErr w:type="spellStart"/>
            <w:r>
              <w:t>tidak</w:t>
            </w:r>
            <w:proofErr w:type="spellEnd"/>
            <w:r>
              <w:t xml:space="preserve"> </w:t>
            </w:r>
            <w:proofErr w:type="spellStart"/>
            <w:r>
              <w:t>sensitif</w:t>
            </w:r>
            <w:proofErr w:type="spellEnd"/>
            <w:r>
              <w:t xml:space="preserve">, dan </w:t>
            </w:r>
            <w:proofErr w:type="spellStart"/>
            <w:r>
              <w:t>lebih</w:t>
            </w:r>
            <w:proofErr w:type="spellEnd"/>
            <w:r>
              <w:t xml:space="preserve"> </w:t>
            </w:r>
            <w:proofErr w:type="spellStart"/>
            <w:r>
              <w:t>nyaman</w:t>
            </w:r>
            <w:proofErr w:type="spellEnd"/>
            <w:r>
              <w:t xml:space="preserve"> </w:t>
            </w:r>
            <w:proofErr w:type="spellStart"/>
            <w:r>
              <w:t>kalau</w:t>
            </w:r>
            <w:proofErr w:type="spellEnd"/>
            <w:r>
              <w:t xml:space="preserve"> </w:t>
            </w:r>
            <w:proofErr w:type="spellStart"/>
            <w:r>
              <w:t>diingat</w:t>
            </w:r>
            <w:proofErr w:type="spellEnd"/>
            <w:r>
              <w:t xml:space="preserve"> </w:t>
            </w:r>
            <w:proofErr w:type="spellStart"/>
            <w:r>
              <w:t>saat</w:t>
            </w:r>
            <w:proofErr w:type="spellEnd"/>
            <w:r>
              <w:t xml:space="preserve"> </w:t>
            </w:r>
            <w:proofErr w:type="spellStart"/>
            <w:r>
              <w:t>halaman</w:t>
            </w:r>
            <w:proofErr w:type="spellEnd"/>
            <w:r>
              <w:t xml:space="preserve"> </w:t>
            </w:r>
            <w:proofErr w:type="spellStart"/>
            <w:r>
              <w:t>dibuka</w:t>
            </w:r>
            <w:proofErr w:type="spellEnd"/>
            <w:r>
              <w:t xml:space="preserve"> </w:t>
            </w:r>
            <w:proofErr w:type="spellStart"/>
            <w:r>
              <w:t>lagi</w:t>
            </w:r>
            <w:proofErr w:type="spellEnd"/>
          </w:p>
        </w:tc>
      </w:tr>
      <w:tr w:rsidR="00CE5858" w14:paraId="623ABFA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E7C923F" w14:textId="77777777" w:rsidR="00CE5858" w:rsidRDefault="00CE5858" w:rsidP="00CE5858">
            <w:pPr>
              <w:spacing w:before="20" w:after="20" w:line="252" w:lineRule="auto"/>
            </w:pPr>
            <w:r>
              <w:rPr>
                <w:rFonts w:cs="Carlito"/>
                <w:sz w:val="18"/>
              </w:rPr>
              <w:t>Kata kunci pencarian</w:t>
            </w:r>
          </w:p>
        </w:tc>
        <w:tc>
          <w:tcPr>
            <w:tcW w:w="3050" w:type="dxa"/>
            <w:tcBorders>
              <w:top w:val="single" w:sz="6" w:space="0" w:color="D8DEE9"/>
              <w:left w:val="single" w:sz="6" w:space="0" w:color="D8DEE9"/>
              <w:bottom w:val="single" w:sz="6" w:space="0" w:color="D8DEE9"/>
              <w:right w:val="single" w:sz="6" w:space="0" w:color="D8DEE9"/>
            </w:tcBorders>
          </w:tcPr>
          <w:p w14:paraId="4C036090" w14:textId="687E1B6C" w:rsidR="00CE5858" w:rsidRDefault="00CE5858" w:rsidP="00CE5858">
            <w:pPr>
              <w:spacing w:before="20" w:after="20" w:line="252" w:lineRule="auto"/>
            </w:pPr>
            <w:r>
              <w:t>Tidak</w:t>
            </w:r>
          </w:p>
        </w:tc>
        <w:tc>
          <w:tcPr>
            <w:tcW w:w="3942" w:type="dxa"/>
            <w:tcBorders>
              <w:top w:val="single" w:sz="6" w:space="0" w:color="D8DEE9"/>
              <w:left w:val="single" w:sz="6" w:space="0" w:color="D8DEE9"/>
              <w:bottom w:val="single" w:sz="6" w:space="0" w:color="D8DEE9"/>
              <w:right w:val="single" w:sz="6" w:space="0" w:color="D8DEE9"/>
            </w:tcBorders>
          </w:tcPr>
          <w:p w14:paraId="389C60CF" w14:textId="02F9137A" w:rsidR="00CE5858" w:rsidRDefault="00CE5858" w:rsidP="00CE5858">
            <w:pPr>
              <w:spacing w:before="20" w:after="20" w:line="252" w:lineRule="auto"/>
            </w:pPr>
            <w:proofErr w:type="spellStart"/>
            <w:r>
              <w:t>Bersifat</w:t>
            </w:r>
            <w:proofErr w:type="spellEnd"/>
            <w:r>
              <w:t xml:space="preserve"> </w:t>
            </w:r>
            <w:proofErr w:type="spellStart"/>
            <w:r>
              <w:t>sementara</w:t>
            </w:r>
            <w:proofErr w:type="spellEnd"/>
            <w:r>
              <w:t xml:space="preserve"> dan </w:t>
            </w:r>
            <w:proofErr w:type="spellStart"/>
            <w:r>
              <w:t>bisa</w:t>
            </w:r>
            <w:proofErr w:type="spellEnd"/>
            <w:r>
              <w:t xml:space="preserve"> </w:t>
            </w:r>
            <w:proofErr w:type="spellStart"/>
            <w:r>
              <w:t>berisi</w:t>
            </w:r>
            <w:proofErr w:type="spellEnd"/>
            <w:r>
              <w:t xml:space="preserve"> </w:t>
            </w:r>
            <w:proofErr w:type="spellStart"/>
            <w:r>
              <w:t>hal</w:t>
            </w:r>
            <w:proofErr w:type="spellEnd"/>
            <w:r>
              <w:t xml:space="preserve"> </w:t>
            </w:r>
            <w:proofErr w:type="spellStart"/>
            <w:r>
              <w:t>pribadi</w:t>
            </w:r>
            <w:proofErr w:type="spellEnd"/>
            <w:r>
              <w:t xml:space="preserve">. </w:t>
            </w:r>
            <w:proofErr w:type="spellStart"/>
            <w:r>
              <w:t>Menyimpannya</w:t>
            </w:r>
            <w:proofErr w:type="spellEnd"/>
            <w:r>
              <w:t xml:space="preserve"> juga </w:t>
            </w:r>
            <w:proofErr w:type="spellStart"/>
            <w:r>
              <w:t>berarti</w:t>
            </w:r>
            <w:proofErr w:type="spellEnd"/>
            <w:r>
              <w:t xml:space="preserve"> </w:t>
            </w:r>
            <w:proofErr w:type="spellStart"/>
            <w:r>
              <w:t>menulis</w:t>
            </w:r>
            <w:proofErr w:type="spellEnd"/>
            <w:r>
              <w:t xml:space="preserve"> </w:t>
            </w:r>
            <w:proofErr w:type="spellStart"/>
            <w:r>
              <w:t>ke</w:t>
            </w:r>
            <w:proofErr w:type="spellEnd"/>
            <w:r>
              <w:t xml:space="preserve"> </w:t>
            </w:r>
            <w:proofErr w:type="spellStart"/>
            <w:r>
              <w:t>penyimpanan</w:t>
            </w:r>
            <w:proofErr w:type="spellEnd"/>
            <w:r>
              <w:t xml:space="preserve"> yang </w:t>
            </w:r>
            <w:proofErr w:type="spellStart"/>
            <w:r>
              <w:t>sinkron</w:t>
            </w:r>
            <w:proofErr w:type="spellEnd"/>
            <w:r>
              <w:t xml:space="preserve"> pada </w:t>
            </w:r>
            <w:proofErr w:type="spellStart"/>
            <w:r>
              <w:t>setiap</w:t>
            </w:r>
            <w:proofErr w:type="spellEnd"/>
            <w:r>
              <w:t xml:space="preserve"> </w:t>
            </w:r>
            <w:proofErr w:type="spellStart"/>
            <w:r>
              <w:t>ketikan</w:t>
            </w:r>
            <w:proofErr w:type="spellEnd"/>
          </w:p>
        </w:tc>
      </w:tr>
      <w:tr w:rsidR="00CE5858" w14:paraId="006E1DD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2D6B346" w14:textId="77777777" w:rsidR="00CE5858" w:rsidRDefault="00CE5858" w:rsidP="00CE5858">
            <w:pPr>
              <w:spacing w:before="20" w:after="20" w:line="252" w:lineRule="auto"/>
            </w:pPr>
            <w:r>
              <w:rPr>
                <w:rFonts w:cs="Carlito"/>
                <w:sz w:val="18"/>
              </w:rPr>
              <w:t>Token atau data pribadi</w:t>
            </w:r>
          </w:p>
        </w:tc>
        <w:tc>
          <w:tcPr>
            <w:tcW w:w="3050" w:type="dxa"/>
            <w:tcBorders>
              <w:top w:val="single" w:sz="6" w:space="0" w:color="D8DEE9"/>
              <w:left w:val="single" w:sz="6" w:space="0" w:color="D8DEE9"/>
              <w:bottom w:val="single" w:sz="6" w:space="0" w:color="D8DEE9"/>
              <w:right w:val="single" w:sz="6" w:space="0" w:color="D8DEE9"/>
            </w:tcBorders>
          </w:tcPr>
          <w:p w14:paraId="01A83CDB" w14:textId="12F7681F" w:rsidR="00CE5858" w:rsidRDefault="00CE5858" w:rsidP="00CE5858">
            <w:pPr>
              <w:spacing w:before="20" w:after="20" w:line="252" w:lineRule="auto"/>
            </w:pPr>
            <w:r>
              <w:t>Tidak</w:t>
            </w:r>
          </w:p>
        </w:tc>
        <w:tc>
          <w:tcPr>
            <w:tcW w:w="3942" w:type="dxa"/>
            <w:tcBorders>
              <w:top w:val="single" w:sz="6" w:space="0" w:color="D8DEE9"/>
              <w:left w:val="single" w:sz="6" w:space="0" w:color="D8DEE9"/>
              <w:bottom w:val="single" w:sz="6" w:space="0" w:color="D8DEE9"/>
              <w:right w:val="single" w:sz="6" w:space="0" w:color="D8DEE9"/>
            </w:tcBorders>
          </w:tcPr>
          <w:p w14:paraId="2E33486C" w14:textId="77777777" w:rsidR="00CE5858" w:rsidRDefault="00CE5858" w:rsidP="00CE5858">
            <w:pPr>
              <w:spacing w:before="20" w:after="20" w:line="252" w:lineRule="auto"/>
            </w:pPr>
            <w:r>
              <w:rPr>
                <w:rFonts w:cs="Carlito"/>
                <w:sz w:val="18"/>
              </w:rPr>
              <w:t>Tidak terenkripsi dan bisa dibaca siapa pun</w:t>
            </w:r>
          </w:p>
        </w:tc>
      </w:tr>
    </w:tbl>
    <w:p w14:paraId="1B7A7F5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0C04E3A"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5741116" w14:textId="77777777" w:rsidR="006A70FE" w:rsidRDefault="00000000">
            <w:pPr>
              <w:spacing w:after="0"/>
            </w:pPr>
            <w:r>
              <w:rPr>
                <w:rFonts w:cs="Carlito"/>
                <w:b/>
                <w:color w:val="1B6B3A"/>
                <w:sz w:val="20"/>
              </w:rPr>
              <w:t>Uji dengan cara yang paling meyakinkan:  ubah pilihannya, tutup tab, lalu buka lagi. Bukan sekadar muat ulang — tutup tab benar-benar, karena simpanan harus bertahan melewati penutupan tab.</w:t>
            </w:r>
          </w:p>
        </w:tc>
      </w:tr>
    </w:tbl>
    <w:p w14:paraId="3C85BF0B" w14:textId="77777777" w:rsidR="00AB0343" w:rsidRDefault="00AB0343">
      <w:pPr>
        <w:spacing w:after="60"/>
      </w:pPr>
    </w:p>
    <w:p w14:paraId="71FED6C5" w14:textId="77777777" w:rsidR="00AB0343" w:rsidRDefault="00AB0343">
      <w:pPr>
        <w:spacing w:after="60"/>
      </w:pPr>
    </w:p>
    <w:tbl>
      <w:tblPr>
        <w:tblW w:w="0" w:type="auto"/>
        <w:tblLook w:val="04A0" w:firstRow="1" w:lastRow="0" w:firstColumn="1" w:lastColumn="0" w:noHBand="0" w:noVBand="1"/>
      </w:tblPr>
      <w:tblGrid>
        <w:gridCol w:w="9752"/>
      </w:tblGrid>
      <w:tr w:rsidR="006A70FE" w14:paraId="15CE0C94" w14:textId="77777777">
        <w:tc>
          <w:tcPr>
            <w:tcW w:w="9752" w:type="dxa"/>
            <w:shd w:val="clear" w:color="auto" w:fill="003796"/>
          </w:tcPr>
          <w:p w14:paraId="5882323C" w14:textId="77777777" w:rsidR="006A70FE" w:rsidRDefault="00000000">
            <w:pPr>
              <w:spacing w:before="40" w:after="40"/>
            </w:pPr>
            <w:r>
              <w:rPr>
                <w:rFonts w:cs="Carlito"/>
                <w:b/>
                <w:color w:val="FFFFFF"/>
              </w:rPr>
              <w:t>▌  SIMPAN KE GIT — SETELAH LEMBAR D</w:t>
            </w:r>
          </w:p>
        </w:tc>
      </w:tr>
    </w:tbl>
    <w:p w14:paraId="1CC5490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359596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78E90E4"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halaman mengingat</w:t>
            </w:r>
          </w:p>
        </w:tc>
      </w:tr>
    </w:tbl>
    <w:p w14:paraId="65C70DA5" w14:textId="77777777" w:rsidR="00AB0343" w:rsidRDefault="00AB0343">
      <w:pPr>
        <w:spacing w:after="60"/>
      </w:pPr>
    </w:p>
    <w:p w14:paraId="20635540"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1DCA37B7"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71C83B8C" w14:textId="77777777" w:rsidR="00AB0343" w:rsidRDefault="00000000">
      <w:r>
        <w:rPr>
          <w:rFonts w:cs="Carlito"/>
          <w:sz w:val="20"/>
        </w:rPr>
        <w:t>Cara memastikan: ubah kategori, tutup tabnya, lalu buka lagi. Pilihan terakhir Anda masih ada.</w:t>
      </w:r>
    </w:p>
    <w:p w14:paraId="29A1626C" w14:textId="77777777" w:rsidR="00AB0343" w:rsidRDefault="00AB0343">
      <w:pPr>
        <w:spacing w:after="60"/>
      </w:pPr>
    </w:p>
    <w:p w14:paraId="2F4986C0" w14:textId="77777777" w:rsidR="00AB0343" w:rsidRDefault="00AB0343">
      <w:pPr>
        <w:spacing w:after="60"/>
      </w:pPr>
    </w:p>
    <w:p w14:paraId="32C35276"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7B3516F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A3F4320"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7FED654"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67114BB" w14:textId="77777777" w:rsidR="00AB0343" w:rsidRDefault="00000000">
            <w:pPr>
              <w:spacing w:before="20" w:after="20"/>
            </w:pPr>
            <w:r>
              <w:rPr>
                <w:rFonts w:cs="Carlito"/>
                <w:b/>
                <w:color w:val="003796"/>
                <w:sz w:val="18"/>
              </w:rPr>
              <w:t>Pertemuan 11  ·  Modul, State, dan Penyimpanan Klien</w:t>
            </w:r>
          </w:p>
        </w:tc>
      </w:tr>
    </w:tbl>
    <w:p w14:paraId="3EBEAAB7" w14:textId="77777777" w:rsidR="00AB0343" w:rsidRDefault="00000000">
      <w:pPr>
        <w:spacing w:after="160"/>
        <w:jc w:val="center"/>
      </w:pPr>
      <w:r>
        <w:rPr>
          <w:rFonts w:cs="Carlito"/>
          <w:i/>
          <w:color w:val="5A6080"/>
          <w:sz w:val="17"/>
        </w:rPr>
        <w:t>Lembar E — Simpanan yang rusak dan jalan pulangnya</w:t>
      </w:r>
    </w:p>
    <w:p w14:paraId="33A8161B" w14:textId="77777777" w:rsidR="00AB0343" w:rsidRDefault="00AB0343">
      <w:pPr>
        <w:spacing w:after="60"/>
      </w:pPr>
    </w:p>
    <w:tbl>
      <w:tblPr>
        <w:tblW w:w="0" w:type="auto"/>
        <w:tblLook w:val="04A0" w:firstRow="1" w:lastRow="0" w:firstColumn="1" w:lastColumn="0" w:noHBand="0" w:noVBand="1"/>
      </w:tblPr>
      <w:tblGrid>
        <w:gridCol w:w="9752"/>
      </w:tblGrid>
      <w:tr w:rsidR="00AB0343" w14:paraId="04B1BB25" w14:textId="77777777">
        <w:tc>
          <w:tcPr>
            <w:tcW w:w="9752" w:type="dxa"/>
            <w:shd w:val="clear" w:color="auto" w:fill="003796"/>
          </w:tcPr>
          <w:p w14:paraId="5264EBAA" w14:textId="77777777" w:rsidR="00AB0343" w:rsidRDefault="00000000">
            <w:pPr>
              <w:spacing w:before="40" w:after="40"/>
            </w:pPr>
            <w:r>
              <w:rPr>
                <w:rFonts w:cs="Carlito"/>
                <w:b/>
                <w:color w:val="FFFFFF"/>
              </w:rPr>
              <w:t>▌  SIMPANAN BISA RUSAK, SIAPKAN JALAN PULANGNYA</w:t>
            </w:r>
          </w:p>
        </w:tc>
      </w:tr>
    </w:tbl>
    <w:p w14:paraId="31651A83" w14:textId="77777777" w:rsidR="00AB0343" w:rsidRDefault="00AB0343">
      <w:pPr>
        <w:spacing w:after="60"/>
      </w:pPr>
    </w:p>
    <w:p w14:paraId="0EB6E38B" w14:textId="77777777" w:rsidR="00AB0343" w:rsidRDefault="00000000">
      <w:r>
        <w:rPr>
          <w:rFonts w:cs="Carlito"/>
          <w:sz w:val="20"/>
        </w:rPr>
        <w:t>Setelah data mulai disimpan, kegagalan berpindah tempat: bukan lagi di kode Anda, melainkan pada isi simpanan yang sudah lebih dulu berbeda dari dugaan. Tiga bentuk kegagalan di bawah ini paling sering terjadi, dan ketiganya bisa Anda buat sekarang.</w:t>
      </w:r>
    </w:p>
    <w:p w14:paraId="1943F7B5" w14:textId="77777777" w:rsidR="00AB0343" w:rsidRDefault="00AB0343">
      <w:pPr>
        <w:spacing w:after="60"/>
      </w:pPr>
    </w:p>
    <w:p w14:paraId="5F8294AC" w14:textId="77777777" w:rsidR="00AB0343" w:rsidRDefault="00000000">
      <w:pPr>
        <w:keepNext/>
        <w:spacing w:before="160" w:after="60"/>
      </w:pPr>
      <w:r>
        <w:rPr>
          <w:rFonts w:cs="Carlito"/>
          <w:b/>
          <w:color w:val="003796"/>
        </w:rPr>
        <w:t>E.1  Tiga cara simpanan menjadi rusak</w:t>
      </w:r>
    </w:p>
    <w:p w14:paraId="2F8E73FC" w14:textId="77777777" w:rsidR="00AB0343" w:rsidRDefault="00000000">
      <w:r>
        <w:rPr>
          <w:rFonts w:cs="Carlito"/>
          <w:sz w:val="20"/>
        </w:rPr>
        <w:t>Yang dinilai bukan keberhasilan mencegah kerusakan — kerusakan itu datang dari luar — melainkan apakah halaman Anda tetap terbuka ketika kerusakan itu terjadi.</w:t>
      </w:r>
    </w:p>
    <w:tbl>
      <w:tblPr>
        <w:tblW w:w="9752" w:type="dxa"/>
        <w:jc w:val="center"/>
        <w:tblLayout w:type="fixed"/>
        <w:tblLook w:val="04A0" w:firstRow="1" w:lastRow="0" w:firstColumn="1" w:lastColumn="0" w:noHBand="0" w:noVBand="1"/>
      </w:tblPr>
      <w:tblGrid>
        <w:gridCol w:w="2760"/>
        <w:gridCol w:w="3050"/>
        <w:gridCol w:w="3942"/>
      </w:tblGrid>
      <w:tr w:rsidR="00AB0343" w14:paraId="23216F9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7045ACD" w14:textId="77777777" w:rsidR="00AB0343" w:rsidRDefault="00000000">
            <w:pPr>
              <w:spacing w:before="20" w:after="20"/>
            </w:pPr>
            <w:r>
              <w:rPr>
                <w:rFonts w:cs="Carlito"/>
                <w:b/>
                <w:color w:val="FFFFFF"/>
                <w:sz w:val="18"/>
              </w:rPr>
              <w:t>Kasus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D1C0C31"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80C8399" w14:textId="77777777" w:rsidR="00AB0343" w:rsidRDefault="00000000">
            <w:pPr>
              <w:spacing w:before="20" w:after="20"/>
            </w:pPr>
            <w:r>
              <w:rPr>
                <w:rFonts w:cs="Carlito"/>
                <w:b/>
                <w:color w:val="FFFFFF"/>
                <w:sz w:val="18"/>
              </w:rPr>
              <w:t>Yang dilakukan</w:t>
            </w:r>
          </w:p>
        </w:tc>
      </w:tr>
      <w:tr w:rsidR="00AB0343" w14:paraId="4CF0805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4C2694A" w14:textId="77777777" w:rsidR="00AB0343" w:rsidRDefault="00000000">
            <w:pPr>
              <w:spacing w:before="20" w:after="20" w:line="252" w:lineRule="auto"/>
            </w:pPr>
            <w:r>
              <w:rPr>
                <w:rFonts w:cs="Carlito"/>
                <w:sz w:val="18"/>
              </w:rPr>
              <w:t>Simpanan rusak atau null</w:t>
            </w:r>
          </w:p>
        </w:tc>
        <w:tc>
          <w:tcPr>
            <w:tcW w:w="3050" w:type="dxa"/>
            <w:tcBorders>
              <w:top w:val="single" w:sz="6" w:space="0" w:color="D8DEE9"/>
              <w:left w:val="single" w:sz="6" w:space="0" w:color="D8DEE9"/>
              <w:bottom w:val="single" w:sz="6" w:space="0" w:color="D8DEE9"/>
              <w:right w:val="single" w:sz="6" w:space="0" w:color="D8DEE9"/>
            </w:tcBorders>
          </w:tcPr>
          <w:p w14:paraId="414E24A2" w14:textId="77777777" w:rsidR="00AB0343" w:rsidRDefault="00000000">
            <w:pPr>
              <w:spacing w:before="20" w:after="20" w:line="252" w:lineRule="auto"/>
            </w:pPr>
            <w:r>
              <w:rPr>
                <w:rFonts w:cs="Carlito"/>
                <w:sz w:val="18"/>
              </w:rPr>
              <w:t>Isinya bukan JSON yang sah, sehingga JSON.parse melempar galat dan skrip berhenti</w:t>
            </w:r>
          </w:p>
        </w:tc>
        <w:tc>
          <w:tcPr>
            <w:tcW w:w="3942" w:type="dxa"/>
            <w:tcBorders>
              <w:top w:val="single" w:sz="6" w:space="0" w:color="D8DEE9"/>
              <w:left w:val="single" w:sz="6" w:space="0" w:color="D8DEE9"/>
              <w:bottom w:val="single" w:sz="6" w:space="0" w:color="D8DEE9"/>
              <w:right w:val="single" w:sz="6" w:space="0" w:color="D8DEE9"/>
            </w:tcBorders>
          </w:tcPr>
          <w:p w14:paraId="6DE03224" w14:textId="77777777" w:rsidR="00AB0343" w:rsidRDefault="00000000">
            <w:pPr>
              <w:spacing w:before="20" w:after="20" w:line="252" w:lineRule="auto"/>
            </w:pPr>
            <w:r>
              <w:rPr>
                <w:rFonts w:cs="Carlito"/>
                <w:sz w:val="18"/>
              </w:rPr>
              <w:t>Bungkus pembacaan dengan try/catch; bila gagal, buang simpanan itu dan pakai nilai bawaan</w:t>
            </w:r>
          </w:p>
        </w:tc>
      </w:tr>
      <w:tr w:rsidR="00AB0343" w14:paraId="6057D61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1798890" w14:textId="77777777" w:rsidR="00AB0343" w:rsidRDefault="00000000">
            <w:pPr>
              <w:spacing w:before="20" w:after="20" w:line="252" w:lineRule="auto"/>
            </w:pPr>
            <w:r>
              <w:rPr>
                <w:rFonts w:cs="Carlito"/>
                <w:sz w:val="18"/>
              </w:rPr>
              <w:t>Versi skema lama</w:t>
            </w:r>
          </w:p>
        </w:tc>
        <w:tc>
          <w:tcPr>
            <w:tcW w:w="3050" w:type="dxa"/>
            <w:tcBorders>
              <w:top w:val="single" w:sz="6" w:space="0" w:color="D8DEE9"/>
              <w:left w:val="single" w:sz="6" w:space="0" w:color="D8DEE9"/>
              <w:bottom w:val="single" w:sz="6" w:space="0" w:color="D8DEE9"/>
              <w:right w:val="single" w:sz="6" w:space="0" w:color="D8DEE9"/>
            </w:tcBorders>
          </w:tcPr>
          <w:p w14:paraId="6E78E429" w14:textId="77777777" w:rsidR="00AB0343" w:rsidRDefault="00000000">
            <w:pPr>
              <w:spacing w:before="20" w:after="20" w:line="252" w:lineRule="auto"/>
            </w:pPr>
            <w:r>
              <w:rPr>
                <w:rFonts w:cs="Carlito"/>
                <w:sz w:val="18"/>
              </w:rPr>
              <w:t>Bentuk isi berubah antarpertemuan, sehingga properti yang dicari tidak ada</w:t>
            </w:r>
          </w:p>
        </w:tc>
        <w:tc>
          <w:tcPr>
            <w:tcW w:w="3942" w:type="dxa"/>
            <w:tcBorders>
              <w:top w:val="single" w:sz="6" w:space="0" w:color="D8DEE9"/>
              <w:left w:val="single" w:sz="6" w:space="0" w:color="D8DEE9"/>
              <w:bottom w:val="single" w:sz="6" w:space="0" w:color="D8DEE9"/>
              <w:right w:val="single" w:sz="6" w:space="0" w:color="D8DEE9"/>
            </w:tcBorders>
          </w:tcPr>
          <w:p w14:paraId="2ED5EFA8" w14:textId="77777777" w:rsidR="00AB0343" w:rsidRDefault="00000000">
            <w:pPr>
              <w:spacing w:before="20" w:after="20" w:line="252" w:lineRule="auto"/>
            </w:pPr>
            <w:r>
              <w:rPr>
                <w:rFonts w:cs="Carlito"/>
                <w:sz w:val="18"/>
              </w:rPr>
              <w:t>Sertakan nomor versi pada isi simpanan; bila versinya berbeda, buang dan mulai dari nilai bawaan</w:t>
            </w:r>
          </w:p>
        </w:tc>
      </w:tr>
      <w:tr w:rsidR="00AB0343" w14:paraId="68ABD64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4BE5827" w14:textId="77777777" w:rsidR="00AB0343" w:rsidRDefault="00000000">
            <w:pPr>
              <w:spacing w:before="20" w:after="20" w:line="252" w:lineRule="auto"/>
            </w:pPr>
            <w:r>
              <w:rPr>
                <w:rFonts w:cs="Carlito"/>
                <w:sz w:val="18"/>
              </w:rPr>
              <w:t>Data yang tergoda disimpan</w:t>
            </w:r>
          </w:p>
        </w:tc>
        <w:tc>
          <w:tcPr>
            <w:tcW w:w="3050" w:type="dxa"/>
            <w:tcBorders>
              <w:top w:val="single" w:sz="6" w:space="0" w:color="D8DEE9"/>
              <w:left w:val="single" w:sz="6" w:space="0" w:color="D8DEE9"/>
              <w:bottom w:val="single" w:sz="6" w:space="0" w:color="D8DEE9"/>
              <w:right w:val="single" w:sz="6" w:space="0" w:color="D8DEE9"/>
            </w:tcBorders>
          </w:tcPr>
          <w:p w14:paraId="3548916E" w14:textId="77777777" w:rsidR="00AB0343" w:rsidRDefault="00000000">
            <w:pPr>
              <w:spacing w:before="20" w:after="20" w:line="252" w:lineRule="auto"/>
            </w:pPr>
            <w:r>
              <w:rPr>
                <w:rFonts w:cs="Carlito"/>
                <w:sz w:val="18"/>
              </w:rPr>
              <w:t>Token atau data pribadi ikut tersimpan karena mudah</w:t>
            </w:r>
          </w:p>
        </w:tc>
        <w:tc>
          <w:tcPr>
            <w:tcW w:w="3942" w:type="dxa"/>
            <w:tcBorders>
              <w:top w:val="single" w:sz="6" w:space="0" w:color="D8DEE9"/>
              <w:left w:val="single" w:sz="6" w:space="0" w:color="D8DEE9"/>
              <w:bottom w:val="single" w:sz="6" w:space="0" w:color="D8DEE9"/>
              <w:right w:val="single" w:sz="6" w:space="0" w:color="D8DEE9"/>
            </w:tcBorders>
          </w:tcPr>
          <w:p w14:paraId="3C000AD1" w14:textId="77777777" w:rsidR="00AB0343" w:rsidRDefault="00000000">
            <w:pPr>
              <w:spacing w:before="20" w:after="20" w:line="252" w:lineRule="auto"/>
            </w:pPr>
            <w:r>
              <w:rPr>
                <w:rFonts w:cs="Carlito"/>
                <w:sz w:val="18"/>
              </w:rPr>
              <w:t>Simpan hanya pilihan tampilan, dan sebutkan dalam catatan apa yang sengaja tidak disimpan</w:t>
            </w:r>
          </w:p>
        </w:tc>
      </w:tr>
    </w:tbl>
    <w:p w14:paraId="23495B22" w14:textId="77777777" w:rsidR="00AB0343" w:rsidRDefault="00AB0343">
      <w:pPr>
        <w:spacing w:after="60"/>
      </w:pPr>
    </w:p>
    <w:p w14:paraId="5039F74D" w14:textId="77777777" w:rsidR="00AB0343" w:rsidRDefault="00000000">
      <w:pPr>
        <w:keepNext/>
        <w:spacing w:before="160" w:after="60"/>
      </w:pPr>
      <w:r>
        <w:rPr>
          <w:rFonts w:cs="Carlito"/>
          <w:b/>
          <w:color w:val="003796"/>
        </w:rPr>
        <w:t>E.2  Nomor versi pada isi simpanan</w:t>
      </w:r>
    </w:p>
    <w:p w14:paraId="5AD1178B" w14:textId="77777777" w:rsidR="00AB0343" w:rsidRDefault="00000000">
      <w:r>
        <w:rPr>
          <w:rFonts w:cs="Carlito"/>
          <w:sz w:val="20"/>
        </w:rPr>
        <w:t>Nomor versi adalah satu properti tambahan yang menyebut bentuk isi simpanan. Tanpa itu, isi bentuk lama akan tetap dipakai dan propertinya hilang satu per satu tanpa pesan galat. Periksa pada saat memuat, bukan pada saat menyimpan. Nilai VERSI ditulis sekali saja di D.1. Yang berubah di bawah ini bukan fungsi tambahan: fungsi muat dari D.1 diganti dengan versi ini, jangan ditulis sebagai fungsi kedua.</w:t>
      </w:r>
    </w:p>
    <w:tbl>
      <w:tblPr>
        <w:tblW w:w="0" w:type="auto"/>
        <w:tblLayout w:type="fixed"/>
        <w:tblLook w:val="04A0" w:firstRow="1" w:lastRow="0" w:firstColumn="1" w:lastColumn="0" w:noHBand="0" w:noVBand="1"/>
      </w:tblPr>
      <w:tblGrid>
        <w:gridCol w:w="9751"/>
      </w:tblGrid>
      <w:tr w:rsidR="006A70FE" w14:paraId="4C472EC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2810FC8" w14:textId="77777777" w:rsidR="006A70FE" w:rsidRDefault="00000000">
            <w:pPr>
              <w:spacing w:after="0" w:line="240" w:lineRule="auto"/>
            </w:pPr>
            <w:r>
              <w:rPr>
                <w:rFonts w:ascii="DejaVu Sans Mono" w:eastAsia="DejaVu Sans Mono" w:hAnsi="DejaVu Sans Mono" w:cs="DejaVu Sans Mono"/>
                <w:color w:val="E2E8F0"/>
                <w:sz w:val="17"/>
              </w:rPr>
              <w:t>export function muat() {</w:t>
            </w:r>
            <w:r>
              <w:br/>
            </w:r>
            <w:r>
              <w:rPr>
                <w:rFonts w:ascii="DejaVu Sans Mono" w:eastAsia="DejaVu Sans Mono" w:hAnsi="DejaVu Sans Mono" w:cs="DejaVu Sans Mono"/>
                <w:color w:val="E2E8F0"/>
                <w:sz w:val="17"/>
              </w:rPr>
              <w:t xml:space="preserve">  try {</w:t>
            </w:r>
            <w:r>
              <w:br/>
            </w:r>
            <w:r>
              <w:rPr>
                <w:rFonts w:ascii="DejaVu Sans Mono" w:eastAsia="DejaVu Sans Mono" w:hAnsi="DejaVu Sans Mono" w:cs="DejaVu Sans Mono"/>
                <w:color w:val="E2E8F0"/>
                <w:sz w:val="17"/>
              </w:rPr>
              <w:t xml:space="preserve">    const isi = JSON.parse(localStorage.getItem(KUNCI));</w:t>
            </w:r>
            <w:r>
              <w:br/>
            </w:r>
            <w:r>
              <w:rPr>
                <w:rFonts w:ascii="DejaVu Sans Mono" w:eastAsia="DejaVu Sans Mono" w:hAnsi="DejaVu Sans Mono" w:cs="DejaVu Sans Mono"/>
                <w:color w:val="E2E8F0"/>
                <w:sz w:val="17"/>
              </w:rPr>
              <w:t xml:space="preserve">    if (isi?.versi !== VERSI) {</w:t>
            </w:r>
            <w:r>
              <w:br/>
            </w:r>
            <w:r>
              <w:rPr>
                <w:rFonts w:ascii="DejaVu Sans Mono" w:eastAsia="DejaVu Sans Mono" w:hAnsi="DejaVu Sans Mono" w:cs="DejaVu Sans Mono"/>
                <w:color w:val="E2E8F0"/>
                <w:sz w:val="17"/>
              </w:rPr>
              <w:t xml:space="preserve">      localStorage.removeItem(KUNCI);   // bentuk lama: buang</w:t>
            </w:r>
            <w:r>
              <w:br/>
            </w:r>
            <w:r>
              <w:rPr>
                <w:rFonts w:ascii="DejaVu Sans Mono" w:eastAsia="DejaVu Sans Mono" w:hAnsi="DejaVu Sans Mono" w:cs="DejaVu Sans Mono"/>
                <w:color w:val="E2E8F0"/>
                <w:sz w:val="17"/>
              </w:rPr>
              <w:t xml:space="preserve">      return null;</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return isi;</w:t>
            </w:r>
            <w:r>
              <w:br/>
            </w:r>
            <w:r>
              <w:rPr>
                <w:rFonts w:ascii="DejaVu Sans Mono" w:eastAsia="DejaVu Sans Mono" w:hAnsi="DejaVu Sans Mono" w:cs="DejaVu Sans Mono"/>
                <w:color w:val="E2E8F0"/>
                <w:sz w:val="17"/>
              </w:rPr>
              <w:t xml:space="preserve">  } catch {</w:t>
            </w:r>
            <w:r>
              <w:br/>
            </w:r>
            <w:r>
              <w:rPr>
                <w:rFonts w:ascii="DejaVu Sans Mono" w:eastAsia="DejaVu Sans Mono" w:hAnsi="DejaVu Sans Mono" w:cs="DejaVu Sans Mono"/>
                <w:color w:val="E2E8F0"/>
                <w:sz w:val="17"/>
              </w:rPr>
              <w:t xml:space="preserve">    localStorage.removeItem(KUNCI);     // isi rusak: buang</w:t>
            </w:r>
            <w:r>
              <w:br/>
            </w:r>
            <w:r>
              <w:rPr>
                <w:rFonts w:ascii="DejaVu Sans Mono" w:eastAsia="DejaVu Sans Mono" w:hAnsi="DejaVu Sans Mono" w:cs="DejaVu Sans Mono"/>
                <w:color w:val="E2E8F0"/>
                <w:sz w:val="17"/>
              </w:rPr>
              <w:t xml:space="preserve">    return null;</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w:t>
            </w:r>
          </w:p>
        </w:tc>
      </w:tr>
    </w:tbl>
    <w:p w14:paraId="61DAF1FE" w14:textId="77777777" w:rsidR="00AB0343" w:rsidRDefault="00AB0343">
      <w:pPr>
        <w:spacing w:after="60"/>
      </w:pPr>
    </w:p>
    <w:p w14:paraId="27828BB8" w14:textId="77777777" w:rsidR="00AB0343" w:rsidRDefault="00000000">
      <w:pPr>
        <w:keepNext/>
        <w:spacing w:before="160" w:after="60"/>
      </w:pPr>
      <w:r>
        <w:rPr>
          <w:rFonts w:cs="Carlito"/>
          <w:b/>
          <w:color w:val="003796"/>
        </w:rPr>
        <w:t>E.3  Uji kerusakannya sendiri</w:t>
      </w:r>
    </w:p>
    <w:p w14:paraId="5636E1A4" w14:textId="77777777" w:rsidR="00AB0343" w:rsidRDefault="00000000">
      <w:r>
        <w:rPr>
          <w:rFonts w:cs="Carlito"/>
          <w:sz w:val="20"/>
        </w:rPr>
        <w:t>Jangan menunggu kerusakan terjadi. Buat kerusakannya di Console, lalu pastikan halaman Anda tetap terbuka. Ini pemeriksaan yang paling cepat dan paling sering dilewatkan.</w:t>
      </w:r>
    </w:p>
    <w:tbl>
      <w:tblPr>
        <w:tblW w:w="9151" w:type="dxa"/>
        <w:jc w:val="center"/>
        <w:tblLayout w:type="fixed"/>
        <w:tblLook w:val="04A0" w:firstRow="1" w:lastRow="0" w:firstColumn="1" w:lastColumn="0" w:noHBand="0" w:noVBand="1"/>
      </w:tblPr>
      <w:tblGrid>
        <w:gridCol w:w="3100"/>
        <w:gridCol w:w="3600"/>
        <w:gridCol w:w="2451"/>
      </w:tblGrid>
      <w:tr w:rsidR="00AB0343" w14:paraId="592D661F"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127B3B94" w14:textId="77777777" w:rsidR="00AB0343" w:rsidRDefault="00000000">
            <w:pPr>
              <w:spacing w:before="20" w:after="20"/>
            </w:pPr>
            <w:r>
              <w:rPr>
                <w:rFonts w:cs="Carlito"/>
                <w:b/>
                <w:color w:val="FFFFFF"/>
                <w:sz w:val="18"/>
              </w:rPr>
              <w:t>Yang ditulis di Console</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CA95EEE" w14:textId="77777777" w:rsidR="00AB0343" w:rsidRDefault="00000000">
            <w:pPr>
              <w:spacing w:before="20" w:after="20"/>
            </w:pPr>
            <w:r>
              <w:rPr>
                <w:rFonts w:cs="Carlito"/>
                <w:b/>
                <w:color w:val="FFFFFF"/>
                <w:sz w:val="18"/>
              </w:rPr>
              <w:t>Yang harus terjadi</w:t>
            </w:r>
          </w:p>
        </w:tc>
        <w:tc>
          <w:tcPr>
            <w:tcW w:w="2451" w:type="dxa"/>
            <w:tcBorders>
              <w:top w:val="single" w:sz="4" w:space="0" w:color="003796"/>
              <w:left w:val="single" w:sz="4" w:space="0" w:color="003796"/>
              <w:bottom w:val="single" w:sz="4" w:space="0" w:color="003796"/>
              <w:right w:val="single" w:sz="4" w:space="0" w:color="003796"/>
            </w:tcBorders>
            <w:shd w:val="clear" w:color="auto" w:fill="003796"/>
          </w:tcPr>
          <w:p w14:paraId="28AB92D9" w14:textId="77777777" w:rsidR="00AB0343" w:rsidRDefault="00000000">
            <w:pPr>
              <w:spacing w:before="20" w:after="20"/>
            </w:pPr>
            <w:r>
              <w:rPr>
                <w:rFonts w:cs="Carlito"/>
                <w:b/>
                <w:color w:val="FFFFFF"/>
                <w:sz w:val="18"/>
              </w:rPr>
              <w:t>Hasil yang saya dapat</w:t>
            </w:r>
          </w:p>
        </w:tc>
      </w:tr>
      <w:tr w:rsidR="00256D7F" w14:paraId="5DA75C93"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3DB3A48E" w14:textId="77777777" w:rsidR="00256D7F" w:rsidRDefault="00256D7F" w:rsidP="00256D7F">
            <w:pPr>
              <w:spacing w:before="20" w:after="20" w:line="252" w:lineRule="auto"/>
            </w:pPr>
            <w:proofErr w:type="spellStart"/>
            <w:r>
              <w:rPr>
                <w:rFonts w:cs="Carlito"/>
                <w:sz w:val="18"/>
              </w:rPr>
              <w:t>localStorage.setItem</w:t>
            </w:r>
            <w:proofErr w:type="spellEnd"/>
            <w:r>
              <w:rPr>
                <w:rFonts w:cs="Carlito"/>
                <w:sz w:val="18"/>
              </w:rPr>
              <w:t>("pabw-p11", "</w:t>
            </w:r>
            <w:proofErr w:type="spellStart"/>
            <w:r>
              <w:rPr>
                <w:rFonts w:cs="Carlito"/>
                <w:sz w:val="18"/>
              </w:rPr>
              <w:t>bukan-json</w:t>
            </w:r>
            <w:proofErr w:type="spellEnd"/>
            <w:r>
              <w:rPr>
                <w:rFonts w:cs="Carlito"/>
                <w:sz w:val="18"/>
              </w:rPr>
              <w:t>")</w:t>
            </w:r>
          </w:p>
        </w:tc>
        <w:tc>
          <w:tcPr>
            <w:tcW w:w="3600" w:type="dxa"/>
            <w:tcBorders>
              <w:top w:val="single" w:sz="6" w:space="0" w:color="D8DEE9"/>
              <w:left w:val="single" w:sz="6" w:space="0" w:color="D8DEE9"/>
              <w:bottom w:val="single" w:sz="6" w:space="0" w:color="D8DEE9"/>
              <w:right w:val="single" w:sz="6" w:space="0" w:color="D8DEE9"/>
            </w:tcBorders>
          </w:tcPr>
          <w:p w14:paraId="2FBCA7A4" w14:textId="77777777" w:rsidR="00256D7F" w:rsidRDefault="00256D7F" w:rsidP="00256D7F">
            <w:pPr>
              <w:spacing w:before="20" w:after="20" w:line="252" w:lineRule="auto"/>
            </w:pPr>
            <w:r>
              <w:rPr>
                <w:rFonts w:cs="Carlito"/>
                <w:sz w:val="18"/>
              </w:rPr>
              <w:t>Halaman tetap terbuka; simpanan dibuang; nilai bawaan dipakai</w:t>
            </w:r>
          </w:p>
        </w:tc>
        <w:tc>
          <w:tcPr>
            <w:tcW w:w="2451" w:type="dxa"/>
            <w:tcBorders>
              <w:top w:val="single" w:sz="6" w:space="0" w:color="D8DEE9"/>
              <w:left w:val="single" w:sz="6" w:space="0" w:color="D8DEE9"/>
              <w:bottom w:val="single" w:sz="6" w:space="0" w:color="D8DEE9"/>
              <w:right w:val="single" w:sz="6" w:space="0" w:color="D8DEE9"/>
            </w:tcBorders>
          </w:tcPr>
          <w:p w14:paraId="73780010" w14:textId="56441F9A" w:rsidR="00256D7F" w:rsidRDefault="00256D7F" w:rsidP="00256D7F">
            <w:pPr>
              <w:spacing w:before="20" w:after="20" w:line="252" w:lineRule="auto"/>
            </w:pPr>
            <w:r>
              <w:t xml:space="preserve">Halaman </w:t>
            </w:r>
            <w:proofErr w:type="spellStart"/>
            <w:r>
              <w:t>tetap</w:t>
            </w:r>
            <w:proofErr w:type="spellEnd"/>
            <w:r>
              <w:t xml:space="preserve"> </w:t>
            </w:r>
            <w:proofErr w:type="spellStart"/>
            <w:r>
              <w:t>terbuka</w:t>
            </w:r>
            <w:proofErr w:type="spellEnd"/>
            <w:r>
              <w:t xml:space="preserve">, </w:t>
            </w:r>
            <w:proofErr w:type="spellStart"/>
            <w:r>
              <w:t>simpanan</w:t>
            </w:r>
            <w:proofErr w:type="spellEnd"/>
            <w:r>
              <w:t xml:space="preserve"> </w:t>
            </w:r>
            <w:proofErr w:type="spellStart"/>
            <w:r>
              <w:t>dibuang</w:t>
            </w:r>
            <w:proofErr w:type="spellEnd"/>
            <w:r>
              <w:t xml:space="preserve"> (</w:t>
            </w:r>
            <w:proofErr w:type="spellStart"/>
            <w:r>
              <w:t>getItem</w:t>
            </w:r>
            <w:proofErr w:type="spellEnd"/>
            <w:r>
              <w:t xml:space="preserve"> </w:t>
            </w:r>
            <w:proofErr w:type="spellStart"/>
            <w:r>
              <w:t>jadi</w:t>
            </w:r>
            <w:proofErr w:type="spellEnd"/>
            <w:r>
              <w:t xml:space="preserve"> null), </w:t>
            </w:r>
            <w:proofErr w:type="spellStart"/>
            <w:r>
              <w:t>tampilan</w:t>
            </w:r>
            <w:proofErr w:type="spellEnd"/>
            <w:r>
              <w:t xml:space="preserve"> </w:t>
            </w:r>
            <w:proofErr w:type="spellStart"/>
            <w:r>
              <w:t>memakai</w:t>
            </w:r>
            <w:proofErr w:type="spellEnd"/>
            <w:r>
              <w:t xml:space="preserve"> </w:t>
            </w:r>
            <w:proofErr w:type="spellStart"/>
            <w:r>
              <w:t>nilai</w:t>
            </w:r>
            <w:proofErr w:type="spellEnd"/>
            <w:r>
              <w:t xml:space="preserve"> </w:t>
            </w:r>
            <w:proofErr w:type="spellStart"/>
            <w:r>
              <w:t>bawaan</w:t>
            </w:r>
            <w:proofErr w:type="spellEnd"/>
            <w:r>
              <w:t xml:space="preserve">: </w:t>
            </w:r>
            <w:proofErr w:type="spellStart"/>
            <w:r>
              <w:t>Semua</w:t>
            </w:r>
            <w:proofErr w:type="spellEnd"/>
            <w:r>
              <w:t xml:space="preserve"> dan </w:t>
            </w:r>
            <w:proofErr w:type="spellStart"/>
            <w:r>
              <w:t>urutan</w:t>
            </w:r>
            <w:proofErr w:type="spellEnd"/>
            <w:r>
              <w:t xml:space="preserve"> </w:t>
            </w:r>
            <w:proofErr w:type="spellStart"/>
            <w:r>
              <w:t>asli</w:t>
            </w:r>
            <w:proofErr w:type="spellEnd"/>
          </w:p>
        </w:tc>
      </w:tr>
      <w:tr w:rsidR="00256D7F" w14:paraId="52AC83AC"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7897497E" w14:textId="77777777" w:rsidR="00256D7F" w:rsidRDefault="00256D7F" w:rsidP="00256D7F">
            <w:pPr>
              <w:spacing w:before="20" w:after="20" w:line="252" w:lineRule="auto"/>
            </w:pPr>
            <w:r>
              <w:rPr>
                <w:rFonts w:cs="Carlito"/>
                <w:sz w:val="18"/>
              </w:rPr>
              <w:lastRenderedPageBreak/>
              <w:t>localStorage.setItem("pabw-p11", "{}")</w:t>
            </w:r>
          </w:p>
        </w:tc>
        <w:tc>
          <w:tcPr>
            <w:tcW w:w="3600" w:type="dxa"/>
            <w:tcBorders>
              <w:top w:val="single" w:sz="6" w:space="0" w:color="D8DEE9"/>
              <w:left w:val="single" w:sz="6" w:space="0" w:color="D8DEE9"/>
              <w:bottom w:val="single" w:sz="6" w:space="0" w:color="D8DEE9"/>
              <w:right w:val="single" w:sz="6" w:space="0" w:color="D8DEE9"/>
            </w:tcBorders>
          </w:tcPr>
          <w:p w14:paraId="5EEB5BA9" w14:textId="77777777" w:rsidR="00256D7F" w:rsidRDefault="00256D7F" w:rsidP="00256D7F">
            <w:pPr>
              <w:spacing w:before="20" w:after="20" w:line="252" w:lineRule="auto"/>
            </w:pPr>
            <w:r>
              <w:rPr>
                <w:rFonts w:cs="Carlito"/>
                <w:sz w:val="18"/>
              </w:rPr>
              <w:t>Versi tidak cocok; simpanan dibuang; nilai bawaan dipakai</w:t>
            </w:r>
          </w:p>
        </w:tc>
        <w:tc>
          <w:tcPr>
            <w:tcW w:w="2451" w:type="dxa"/>
            <w:tcBorders>
              <w:top w:val="single" w:sz="6" w:space="0" w:color="D8DEE9"/>
              <w:left w:val="single" w:sz="6" w:space="0" w:color="D8DEE9"/>
              <w:bottom w:val="single" w:sz="6" w:space="0" w:color="D8DEE9"/>
              <w:right w:val="single" w:sz="6" w:space="0" w:color="D8DEE9"/>
            </w:tcBorders>
          </w:tcPr>
          <w:p w14:paraId="06284A06" w14:textId="0E7D344F" w:rsidR="00256D7F" w:rsidRDefault="00256D7F" w:rsidP="00256D7F">
            <w:pPr>
              <w:spacing w:before="20" w:after="20" w:line="252" w:lineRule="auto"/>
            </w:pPr>
            <w:proofErr w:type="spellStart"/>
            <w:r>
              <w:t>Versi</w:t>
            </w:r>
            <w:proofErr w:type="spellEnd"/>
            <w:r>
              <w:t xml:space="preserve"> </w:t>
            </w:r>
            <w:proofErr w:type="spellStart"/>
            <w:r>
              <w:t>tidak</w:t>
            </w:r>
            <w:proofErr w:type="spellEnd"/>
            <w:r>
              <w:t xml:space="preserve"> </w:t>
            </w:r>
            <w:proofErr w:type="spellStart"/>
            <w:r>
              <w:t>cocok</w:t>
            </w:r>
            <w:proofErr w:type="spellEnd"/>
            <w:r>
              <w:t xml:space="preserve">, </w:t>
            </w:r>
            <w:proofErr w:type="spellStart"/>
            <w:r>
              <w:t>simpanan</w:t>
            </w:r>
            <w:proofErr w:type="spellEnd"/>
            <w:r>
              <w:t xml:space="preserve"> </w:t>
            </w:r>
            <w:proofErr w:type="spellStart"/>
            <w:r>
              <w:t>dibuang</w:t>
            </w:r>
            <w:proofErr w:type="spellEnd"/>
            <w:r>
              <w:t xml:space="preserve">, </w:t>
            </w:r>
            <w:proofErr w:type="spellStart"/>
            <w:r>
              <w:t>nilai</w:t>
            </w:r>
            <w:proofErr w:type="spellEnd"/>
            <w:r>
              <w:t xml:space="preserve"> </w:t>
            </w:r>
            <w:proofErr w:type="spellStart"/>
            <w:r>
              <w:t>bawaan</w:t>
            </w:r>
            <w:proofErr w:type="spellEnd"/>
            <w:r>
              <w:t xml:space="preserve"> </w:t>
            </w:r>
            <w:proofErr w:type="spellStart"/>
            <w:r>
              <w:t>dipakai</w:t>
            </w:r>
            <w:proofErr w:type="spellEnd"/>
            <w:r>
              <w:t xml:space="preserve">, </w:t>
            </w:r>
            <w:proofErr w:type="spellStart"/>
            <w:r>
              <w:t>tidak</w:t>
            </w:r>
            <w:proofErr w:type="spellEnd"/>
            <w:r>
              <w:t xml:space="preserve"> </w:t>
            </w:r>
            <w:proofErr w:type="spellStart"/>
            <w:r>
              <w:t>ada</w:t>
            </w:r>
            <w:proofErr w:type="spellEnd"/>
            <w:r>
              <w:t xml:space="preserve"> </w:t>
            </w:r>
            <w:proofErr w:type="spellStart"/>
            <w:r>
              <w:t>galat</w:t>
            </w:r>
            <w:proofErr w:type="spellEnd"/>
            <w:r>
              <w:t xml:space="preserve"> di Console</w:t>
            </w:r>
          </w:p>
        </w:tc>
      </w:tr>
      <w:tr w:rsidR="00256D7F" w14:paraId="531FDF56"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3F443FDE" w14:textId="77777777" w:rsidR="00256D7F" w:rsidRDefault="00256D7F" w:rsidP="00256D7F">
            <w:pPr>
              <w:spacing w:before="20" w:after="20" w:line="252" w:lineRule="auto"/>
            </w:pPr>
            <w:r>
              <w:rPr>
                <w:rFonts w:cs="Carlito"/>
                <w:sz w:val="18"/>
              </w:rPr>
              <w:t>console.log(muat())</w:t>
            </w:r>
          </w:p>
        </w:tc>
        <w:tc>
          <w:tcPr>
            <w:tcW w:w="3600" w:type="dxa"/>
            <w:tcBorders>
              <w:top w:val="single" w:sz="6" w:space="0" w:color="D8DEE9"/>
              <w:left w:val="single" w:sz="6" w:space="0" w:color="D8DEE9"/>
              <w:bottom w:val="single" w:sz="6" w:space="0" w:color="D8DEE9"/>
              <w:right w:val="single" w:sz="6" w:space="0" w:color="D8DEE9"/>
            </w:tcBorders>
          </w:tcPr>
          <w:p w14:paraId="3852EE15" w14:textId="77777777" w:rsidR="00256D7F" w:rsidRDefault="00256D7F" w:rsidP="00256D7F">
            <w:pPr>
              <w:spacing w:before="20" w:after="20" w:line="252" w:lineRule="auto"/>
            </w:pPr>
            <w:r>
              <w:rPr>
                <w:rFonts w:cs="Carlito"/>
                <w:sz w:val="18"/>
              </w:rPr>
              <w:t>null, bukan galat yang menghentikan skrip</w:t>
            </w:r>
          </w:p>
        </w:tc>
        <w:tc>
          <w:tcPr>
            <w:tcW w:w="2451" w:type="dxa"/>
            <w:tcBorders>
              <w:top w:val="single" w:sz="6" w:space="0" w:color="D8DEE9"/>
              <w:left w:val="single" w:sz="6" w:space="0" w:color="D8DEE9"/>
              <w:bottom w:val="single" w:sz="6" w:space="0" w:color="D8DEE9"/>
              <w:right w:val="single" w:sz="6" w:space="0" w:color="D8DEE9"/>
            </w:tcBorders>
          </w:tcPr>
          <w:p w14:paraId="60846B93" w14:textId="744C7A9C" w:rsidR="00256D7F" w:rsidRDefault="00256D7F" w:rsidP="00256D7F">
            <w:pPr>
              <w:spacing w:before="20" w:after="20" w:line="252" w:lineRule="auto"/>
            </w:pPr>
            <w:r>
              <w:t xml:space="preserve">null, </w:t>
            </w:r>
            <w:proofErr w:type="spellStart"/>
            <w:r>
              <w:t>bukan</w:t>
            </w:r>
            <w:proofErr w:type="spellEnd"/>
            <w:r>
              <w:t xml:space="preserve"> </w:t>
            </w:r>
            <w:proofErr w:type="spellStart"/>
            <w:r>
              <w:t>galat</w:t>
            </w:r>
            <w:proofErr w:type="spellEnd"/>
            <w:r>
              <w:t xml:space="preserve"> yang </w:t>
            </w:r>
            <w:proofErr w:type="spellStart"/>
            <w:r>
              <w:t>menghentikan</w:t>
            </w:r>
            <w:proofErr w:type="spellEnd"/>
            <w:r>
              <w:t xml:space="preserve"> </w:t>
            </w:r>
            <w:proofErr w:type="spellStart"/>
            <w:r>
              <w:t>skrip</w:t>
            </w:r>
            <w:proofErr w:type="spellEnd"/>
          </w:p>
        </w:tc>
      </w:tr>
    </w:tbl>
    <w:p w14:paraId="08C7C687" w14:textId="77777777" w:rsidR="00AB0343" w:rsidRDefault="00AB0343">
      <w:pPr>
        <w:spacing w:after="60"/>
      </w:pPr>
    </w:p>
    <w:p w14:paraId="7317EC2D" w14:textId="77777777" w:rsidR="00AB0343" w:rsidRDefault="00000000">
      <w:pPr>
        <w:keepNext/>
        <w:spacing w:before="160" w:after="60"/>
      </w:pPr>
      <w:r>
        <w:rPr>
          <w:rFonts w:cs="Carlito"/>
          <w:b/>
          <w:color w:val="003796"/>
        </w:rPr>
        <w:t>E.4  Catatan: apa yang sengaja tidak saya simpan</w:t>
      </w:r>
    </w:p>
    <w:tbl>
      <w:tblPr>
        <w:tblW w:w="9751" w:type="dxa"/>
        <w:jc w:val="center"/>
        <w:tblLayout w:type="fixed"/>
        <w:tblLook w:val="04A0" w:firstRow="1" w:lastRow="0" w:firstColumn="1" w:lastColumn="0" w:noHBand="0" w:noVBand="1"/>
      </w:tblPr>
      <w:tblGrid>
        <w:gridCol w:w="3600"/>
        <w:gridCol w:w="6151"/>
      </w:tblGrid>
      <w:tr w:rsidR="00AB0343" w14:paraId="68DBCC85"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77CC70F5" w14:textId="77777777" w:rsidR="00AB0343" w:rsidRDefault="00000000">
            <w:pPr>
              <w:spacing w:before="20" w:after="20"/>
            </w:pPr>
            <w:r>
              <w:rPr>
                <w:rFonts w:cs="Carlito"/>
                <w:b/>
                <w:color w:val="FFFFFF"/>
                <w:sz w:val="19"/>
              </w:rPr>
              <w:t xml:space="preserve">Yang </w:t>
            </w:r>
            <w:proofErr w:type="spellStart"/>
            <w:r>
              <w:rPr>
                <w:rFonts w:cs="Carlito"/>
                <w:b/>
                <w:color w:val="FFFFFF"/>
                <w:sz w:val="19"/>
              </w:rPr>
              <w:t>tidak</w:t>
            </w:r>
            <w:proofErr w:type="spellEnd"/>
            <w:r>
              <w:rPr>
                <w:rFonts w:cs="Carlito"/>
                <w:b/>
                <w:color w:val="FFFFFF"/>
                <w:sz w:val="19"/>
              </w:rPr>
              <w:t xml:space="preserve"> </w:t>
            </w:r>
            <w:proofErr w:type="spellStart"/>
            <w:r>
              <w:rPr>
                <w:rFonts w:cs="Carlito"/>
                <w:b/>
                <w:color w:val="FFFFFF"/>
                <w:sz w:val="19"/>
              </w:rPr>
              <w:t>disimpan</w:t>
            </w:r>
            <w:proofErr w:type="spellEnd"/>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79165585" w14:textId="77777777" w:rsidR="00AB0343" w:rsidRDefault="00000000">
            <w:pPr>
              <w:spacing w:before="20" w:after="20"/>
            </w:pPr>
            <w:r>
              <w:rPr>
                <w:rFonts w:cs="Carlito"/>
                <w:b/>
                <w:color w:val="FFFFFF"/>
                <w:sz w:val="19"/>
              </w:rPr>
              <w:t xml:space="preserve">Alasan </w:t>
            </w:r>
            <w:proofErr w:type="spellStart"/>
            <w:r>
              <w:rPr>
                <w:rFonts w:cs="Carlito"/>
                <w:b/>
                <w:color w:val="FFFFFF"/>
                <w:sz w:val="19"/>
              </w:rPr>
              <w:t>saya</w:t>
            </w:r>
            <w:proofErr w:type="spellEnd"/>
          </w:p>
        </w:tc>
      </w:tr>
      <w:tr w:rsidR="00256D7F" w14:paraId="4D9112FA" w14:textId="77777777" w:rsidTr="00961941">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vAlign w:val="center"/>
          </w:tcPr>
          <w:p w14:paraId="5341F83C" w14:textId="7FFD8EFF" w:rsidR="00256D7F" w:rsidRDefault="00256D7F" w:rsidP="00256D7F">
            <w:pPr>
              <w:spacing w:before="20" w:after="20" w:line="252" w:lineRule="auto"/>
            </w:pPr>
            <w:r>
              <w:t xml:space="preserve">Token dan kata </w:t>
            </w:r>
            <w:proofErr w:type="spellStart"/>
            <w:r>
              <w:t>sandi</w:t>
            </w:r>
            <w:proofErr w:type="spellEnd"/>
          </w:p>
        </w:tc>
        <w:tc>
          <w:tcPr>
            <w:tcW w:w="6151" w:type="dxa"/>
            <w:tcBorders>
              <w:top w:val="single" w:sz="6" w:space="0" w:color="D8DEE9"/>
              <w:left w:val="single" w:sz="6" w:space="0" w:color="D8DEE9"/>
              <w:bottom w:val="single" w:sz="6" w:space="0" w:color="D8DEE9"/>
              <w:right w:val="single" w:sz="6" w:space="0" w:color="D8DEE9"/>
            </w:tcBorders>
            <w:vAlign w:val="center"/>
          </w:tcPr>
          <w:p w14:paraId="24DD018C" w14:textId="36F899D3" w:rsidR="00256D7F" w:rsidRDefault="00256D7F" w:rsidP="00256D7F">
            <w:pPr>
              <w:spacing w:before="20" w:after="20" w:line="252" w:lineRule="auto"/>
            </w:pPr>
            <w:r>
              <w:t xml:space="preserve">Tidak </w:t>
            </w:r>
            <w:proofErr w:type="spellStart"/>
            <w:r>
              <w:t>terenkripsi</w:t>
            </w:r>
            <w:proofErr w:type="spellEnd"/>
            <w:r>
              <w:t xml:space="preserve"> di </w:t>
            </w:r>
            <w:proofErr w:type="spellStart"/>
            <w:r>
              <w:t>peramban</w:t>
            </w:r>
            <w:proofErr w:type="spellEnd"/>
            <w:r>
              <w:t xml:space="preserve"> (</w:t>
            </w:r>
            <w:proofErr w:type="spellStart"/>
            <w:r>
              <w:t>sudah</w:t>
            </w:r>
            <w:proofErr w:type="spellEnd"/>
            <w:r>
              <w:t xml:space="preserve"> </w:t>
            </w:r>
            <w:proofErr w:type="spellStart"/>
            <w:r>
              <w:t>terisi</w:t>
            </w:r>
            <w:proofErr w:type="spellEnd"/>
            <w:r>
              <w:t xml:space="preserve"> di worksheet)</w:t>
            </w:r>
          </w:p>
        </w:tc>
      </w:tr>
      <w:tr w:rsidR="00256D7F" w14:paraId="5B2798F6" w14:textId="77777777" w:rsidTr="00961941">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vAlign w:val="center"/>
          </w:tcPr>
          <w:p w14:paraId="5191E6B9" w14:textId="7A31FFA0" w:rsidR="00256D7F" w:rsidRDefault="00256D7F" w:rsidP="00256D7F">
            <w:pPr>
              <w:spacing w:before="20" w:after="20" w:line="252" w:lineRule="auto"/>
            </w:pPr>
            <w:r>
              <w:t xml:space="preserve">Data </w:t>
            </w:r>
            <w:proofErr w:type="spellStart"/>
            <w:r>
              <w:t>pribadi</w:t>
            </w:r>
            <w:proofErr w:type="spellEnd"/>
            <w:r>
              <w:t xml:space="preserve"> (nama, email, NIM, dan </w:t>
            </w:r>
            <w:proofErr w:type="spellStart"/>
            <w:r>
              <w:t>pesan</w:t>
            </w:r>
            <w:proofErr w:type="spellEnd"/>
            <w:r>
              <w:t xml:space="preserve"> di </w:t>
            </w:r>
            <w:proofErr w:type="spellStart"/>
            <w:r>
              <w:t>formulir</w:t>
            </w:r>
            <w:proofErr w:type="spellEnd"/>
            <w:r>
              <w:t xml:space="preserve"> Kontak)</w:t>
            </w:r>
          </w:p>
        </w:tc>
        <w:tc>
          <w:tcPr>
            <w:tcW w:w="6151" w:type="dxa"/>
            <w:tcBorders>
              <w:top w:val="single" w:sz="6" w:space="0" w:color="D8DEE9"/>
              <w:left w:val="single" w:sz="6" w:space="0" w:color="D8DEE9"/>
              <w:bottom w:val="single" w:sz="6" w:space="0" w:color="D8DEE9"/>
              <w:right w:val="single" w:sz="6" w:space="0" w:color="D8DEE9"/>
            </w:tcBorders>
            <w:vAlign w:val="center"/>
          </w:tcPr>
          <w:p w14:paraId="654D223E" w14:textId="6B28A45E" w:rsidR="00256D7F" w:rsidRDefault="00256D7F" w:rsidP="00256D7F">
            <w:pPr>
              <w:spacing w:before="20" w:after="20" w:line="252" w:lineRule="auto"/>
            </w:pPr>
            <w:r>
              <w:t xml:space="preserve">Bisa </w:t>
            </w:r>
            <w:proofErr w:type="spellStart"/>
            <w:r>
              <w:t>dibaca</w:t>
            </w:r>
            <w:proofErr w:type="spellEnd"/>
            <w:r>
              <w:t xml:space="preserve"> </w:t>
            </w:r>
            <w:proofErr w:type="spellStart"/>
            <w:r>
              <w:t>siapa</w:t>
            </w:r>
            <w:proofErr w:type="spellEnd"/>
            <w:r>
              <w:t xml:space="preserve"> pun yang </w:t>
            </w:r>
            <w:proofErr w:type="spellStart"/>
            <w:r>
              <w:t>memakai</w:t>
            </w:r>
            <w:proofErr w:type="spellEnd"/>
            <w:r>
              <w:t xml:space="preserve"> </w:t>
            </w:r>
            <w:proofErr w:type="spellStart"/>
            <w:r>
              <w:t>komputer</w:t>
            </w:r>
            <w:proofErr w:type="spellEnd"/>
            <w:r>
              <w:t xml:space="preserve"> </w:t>
            </w:r>
            <w:proofErr w:type="spellStart"/>
            <w:r>
              <w:t>itu</w:t>
            </w:r>
            <w:proofErr w:type="spellEnd"/>
            <w:r>
              <w:t xml:space="preserve">, dan data </w:t>
            </w:r>
            <w:proofErr w:type="spellStart"/>
            <w:r>
              <w:t>pribadi</w:t>
            </w:r>
            <w:proofErr w:type="spellEnd"/>
            <w:r>
              <w:t xml:space="preserve"> </w:t>
            </w:r>
            <w:proofErr w:type="spellStart"/>
            <w:r>
              <w:t>tidak</w:t>
            </w:r>
            <w:proofErr w:type="spellEnd"/>
            <w:r>
              <w:t xml:space="preserve"> </w:t>
            </w:r>
            <w:proofErr w:type="spellStart"/>
            <w:r>
              <w:t>perlu</w:t>
            </w:r>
            <w:proofErr w:type="spellEnd"/>
            <w:r>
              <w:t xml:space="preserve"> </w:t>
            </w:r>
            <w:proofErr w:type="spellStart"/>
            <w:r>
              <w:t>bertahan</w:t>
            </w:r>
            <w:proofErr w:type="spellEnd"/>
            <w:r>
              <w:t xml:space="preserve"> </w:t>
            </w:r>
            <w:proofErr w:type="spellStart"/>
            <w:r>
              <w:t>antarkunjungan</w:t>
            </w:r>
            <w:proofErr w:type="spellEnd"/>
          </w:p>
        </w:tc>
      </w:tr>
    </w:tbl>
    <w:p w14:paraId="1923F98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E259367"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14294415" w14:textId="77777777" w:rsidR="006A70FE" w:rsidRDefault="00000000">
            <w:pPr>
              <w:spacing w:after="0"/>
            </w:pPr>
            <w:proofErr w:type="spellStart"/>
            <w:r>
              <w:rPr>
                <w:rFonts w:cs="Carlito"/>
                <w:b/>
                <w:color w:val="8A5A00"/>
                <w:sz w:val="20"/>
              </w:rPr>
              <w:t>Simpan</w:t>
            </w:r>
            <w:proofErr w:type="spellEnd"/>
            <w:r>
              <w:rPr>
                <w:rFonts w:cs="Carlito"/>
                <w:b/>
                <w:color w:val="8A5A00"/>
                <w:sz w:val="20"/>
              </w:rPr>
              <w:t xml:space="preserve"> dua </w:t>
            </w:r>
            <w:proofErr w:type="spellStart"/>
            <w:r>
              <w:rPr>
                <w:rFonts w:cs="Carlito"/>
                <w:b/>
                <w:color w:val="8A5A00"/>
                <w:sz w:val="20"/>
              </w:rPr>
              <w:t>tangkapan</w:t>
            </w:r>
            <w:proofErr w:type="spellEnd"/>
            <w:r>
              <w:rPr>
                <w:rFonts w:cs="Carlito"/>
                <w:b/>
                <w:color w:val="8A5A00"/>
                <w:sz w:val="20"/>
              </w:rPr>
              <w:t xml:space="preserve"> </w:t>
            </w:r>
            <w:proofErr w:type="spellStart"/>
            <w:r>
              <w:rPr>
                <w:rFonts w:cs="Carlito"/>
                <w:b/>
                <w:color w:val="8A5A00"/>
                <w:sz w:val="20"/>
              </w:rPr>
              <w:t>layar</w:t>
            </w:r>
            <w:proofErr w:type="spellEnd"/>
            <w:r>
              <w:rPr>
                <w:rFonts w:cs="Carlito"/>
                <w:b/>
                <w:color w:val="8A5A00"/>
                <w:sz w:val="20"/>
              </w:rPr>
              <w:t>: satu saat simpanan rusak sengaja dibuat, satu setelah halaman pulih dengan nilai bawaan.  Keduanya Anda perlukan di lembar F.</w:t>
            </w:r>
          </w:p>
        </w:tc>
      </w:tr>
    </w:tbl>
    <w:p w14:paraId="52948B9E" w14:textId="77777777" w:rsidR="00AB0343" w:rsidRDefault="00AB0343">
      <w:pPr>
        <w:spacing w:after="60"/>
      </w:pPr>
    </w:p>
    <w:p w14:paraId="27BD04E4" w14:textId="77777777" w:rsidR="00AB0343" w:rsidRDefault="00AB0343">
      <w:pPr>
        <w:spacing w:after="60"/>
      </w:pPr>
    </w:p>
    <w:tbl>
      <w:tblPr>
        <w:tblW w:w="0" w:type="auto"/>
        <w:tblLook w:val="04A0" w:firstRow="1" w:lastRow="0" w:firstColumn="1" w:lastColumn="0" w:noHBand="0" w:noVBand="1"/>
      </w:tblPr>
      <w:tblGrid>
        <w:gridCol w:w="9752"/>
      </w:tblGrid>
      <w:tr w:rsidR="006A70FE" w14:paraId="2E6909BD" w14:textId="77777777">
        <w:tc>
          <w:tcPr>
            <w:tcW w:w="9752" w:type="dxa"/>
            <w:shd w:val="clear" w:color="auto" w:fill="003796"/>
          </w:tcPr>
          <w:p w14:paraId="1971662A" w14:textId="77777777" w:rsidR="006A70FE" w:rsidRDefault="00000000">
            <w:pPr>
              <w:spacing w:before="40" w:after="40"/>
            </w:pPr>
            <w:r>
              <w:rPr>
                <w:rFonts w:cs="Carlito"/>
                <w:b/>
                <w:color w:val="FFFFFF"/>
              </w:rPr>
              <w:t>▌  SIMPAN KE GIT — SETELAH LEMBAR E</w:t>
            </w:r>
          </w:p>
        </w:tc>
      </w:tr>
    </w:tbl>
    <w:p w14:paraId="0EA75F2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B34D32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F9CCDB"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jalan pulang tersedia</w:t>
            </w:r>
          </w:p>
        </w:tc>
      </w:tr>
    </w:tbl>
    <w:p w14:paraId="5495B16C" w14:textId="77777777" w:rsidR="00AB0343" w:rsidRDefault="00AB0343">
      <w:pPr>
        <w:spacing w:after="60"/>
      </w:pPr>
    </w:p>
    <w:p w14:paraId="0DC45ACC"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40DC006D"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530937E7" w14:textId="77777777" w:rsidR="00AB0343" w:rsidRDefault="00000000">
      <w:r>
        <w:rPr>
          <w:rFonts w:cs="Carlito"/>
          <w:sz w:val="20"/>
        </w:rPr>
        <w:t>Cara memastikan: rusakkan simpanannya sendiri dari Console. Halaman tetap terbuka, dan Console tidak menampilkan galat yang belum tertangani.</w:t>
      </w:r>
    </w:p>
    <w:p w14:paraId="23B27EBF" w14:textId="77777777" w:rsidR="00AB0343" w:rsidRDefault="00AB0343">
      <w:pPr>
        <w:spacing w:after="60"/>
      </w:pPr>
    </w:p>
    <w:p w14:paraId="11B53976" w14:textId="77777777" w:rsidR="00AB0343" w:rsidRDefault="00AB0343">
      <w:pPr>
        <w:spacing w:after="60"/>
      </w:pPr>
    </w:p>
    <w:p w14:paraId="706A0FB3"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493FF5E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FE929D5"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EF6A81F"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79C7BA2" w14:textId="77777777" w:rsidR="00AB0343" w:rsidRDefault="00000000">
            <w:pPr>
              <w:spacing w:before="20" w:after="20"/>
            </w:pPr>
            <w:r>
              <w:rPr>
                <w:rFonts w:cs="Carlito"/>
                <w:b/>
                <w:color w:val="003796"/>
                <w:sz w:val="18"/>
              </w:rPr>
              <w:t>Pertemuan 11  ·  Modul, State, dan Penyimpanan Klien</w:t>
            </w:r>
          </w:p>
        </w:tc>
      </w:tr>
    </w:tbl>
    <w:p w14:paraId="35C98918" w14:textId="77777777" w:rsidR="00AB0343" w:rsidRDefault="00000000">
      <w:pPr>
        <w:spacing w:after="160"/>
        <w:jc w:val="center"/>
      </w:pPr>
      <w:r>
        <w:rPr>
          <w:rFonts w:cs="Carlito"/>
          <w:i/>
          <w:color w:val="5A6080"/>
          <w:sz w:val="17"/>
        </w:rPr>
        <w:t>Lembar F — Tiket keluar dan penilaian mandiri</w:t>
      </w:r>
    </w:p>
    <w:p w14:paraId="0F9D1FF5" w14:textId="77777777" w:rsidR="00AB0343" w:rsidRDefault="00AB0343">
      <w:pPr>
        <w:spacing w:after="60"/>
      </w:pPr>
    </w:p>
    <w:tbl>
      <w:tblPr>
        <w:tblW w:w="0" w:type="auto"/>
        <w:tblLook w:val="04A0" w:firstRow="1" w:lastRow="0" w:firstColumn="1" w:lastColumn="0" w:noHBand="0" w:noVBand="1"/>
      </w:tblPr>
      <w:tblGrid>
        <w:gridCol w:w="9752"/>
      </w:tblGrid>
      <w:tr w:rsidR="00AB0343" w14:paraId="38567398" w14:textId="77777777">
        <w:tc>
          <w:tcPr>
            <w:tcW w:w="9752" w:type="dxa"/>
            <w:shd w:val="clear" w:color="auto" w:fill="003796"/>
          </w:tcPr>
          <w:p w14:paraId="19DFC35D"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1A80323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79D5985"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431314DD" w14:textId="77777777" w:rsidR="00AB0343" w:rsidRDefault="00AB0343">
      <w:pPr>
        <w:spacing w:after="60"/>
      </w:pPr>
    </w:p>
    <w:p w14:paraId="70612EB8" w14:textId="77777777" w:rsidR="00AB0343" w:rsidRDefault="00000000">
      <w:pPr>
        <w:keepNext/>
        <w:spacing w:after="80"/>
      </w:pPr>
      <w:r>
        <w:rPr>
          <w:rFonts w:cs="Carlito"/>
          <w:sz w:val="20"/>
        </w:rPr>
        <w:t>1.  Sebutkan satu berkas yang Anda buat hari ini, tanggung jawabnya, dan dua berkas lain yang mengimpornya.</w:t>
      </w:r>
    </w:p>
    <w:tbl>
      <w:tblPr>
        <w:tblW w:w="0" w:type="auto"/>
        <w:tblLayout w:type="fixed"/>
        <w:tblLook w:val="04A0" w:firstRow="1" w:lastRow="0" w:firstColumn="1" w:lastColumn="0" w:noHBand="0" w:noVBand="1"/>
      </w:tblPr>
      <w:tblGrid>
        <w:gridCol w:w="9751"/>
      </w:tblGrid>
      <w:tr w:rsidR="00AB0343" w:rsidRPr="009056B1"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6BE184A0" w:rsidR="00AB0343" w:rsidRPr="009056B1" w:rsidRDefault="009056B1">
            <w:pPr>
              <w:rPr>
                <w:rFonts w:ascii="Times New Roman" w:hAnsi="Times New Roman" w:cs="Times New Roman"/>
                <w:sz w:val="20"/>
                <w:szCs w:val="20"/>
              </w:rPr>
            </w:pPr>
            <w:proofErr w:type="spellStart"/>
            <w:r w:rsidRPr="005A1DE7">
              <w:rPr>
                <w:rFonts w:ascii="Times New Roman" w:eastAsiaTheme="minorEastAsia" w:hAnsi="Times New Roman" w:cs="Times New Roman"/>
                <w:sz w:val="20"/>
                <w:szCs w:val="20"/>
              </w:rPr>
              <w:t>Berkas</w:t>
            </w:r>
            <w:proofErr w:type="spellEnd"/>
            <w:r w:rsidRPr="009056B1">
              <w:rPr>
                <w:rFonts w:ascii="Times New Roman" w:eastAsiaTheme="minorEastAsia" w:hAnsi="Times New Roman" w:cs="Times New Roman"/>
                <w:b/>
                <w:bCs/>
                <w:sz w:val="20"/>
                <w:szCs w:val="20"/>
              </w:rPr>
              <w:t>:</w:t>
            </w:r>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js</w:t>
            </w:r>
            <w:proofErr w:type="spellEnd"/>
            <w:r w:rsidRPr="009056B1">
              <w:rPr>
                <w:rFonts w:ascii="Times New Roman" w:eastAsiaTheme="minorEastAsia" w:hAnsi="Times New Roman" w:cs="Times New Roman"/>
                <w:sz w:val="20"/>
                <w:szCs w:val="20"/>
              </w:rPr>
              <w:t>/state.js</w:t>
            </w:r>
            <w:r w:rsidRPr="009056B1">
              <w:rPr>
                <w:rFonts w:ascii="Times New Roman" w:eastAsia="MS Gothic" w:hAnsi="Times New Roman" w:cs="Times New Roman"/>
                <w:sz w:val="20"/>
                <w:szCs w:val="20"/>
              </w:rPr>
              <w:br/>
            </w:r>
            <w:proofErr w:type="spellStart"/>
            <w:r w:rsidRPr="005A1DE7">
              <w:rPr>
                <w:rFonts w:ascii="Times New Roman" w:eastAsiaTheme="minorEastAsia" w:hAnsi="Times New Roman" w:cs="Times New Roman"/>
                <w:sz w:val="20"/>
                <w:szCs w:val="20"/>
              </w:rPr>
              <w:t>Tanggung</w:t>
            </w:r>
            <w:proofErr w:type="spellEnd"/>
            <w:r w:rsidRPr="009056B1">
              <w:rPr>
                <w:rFonts w:ascii="Times New Roman" w:eastAsiaTheme="minorEastAsia" w:hAnsi="Times New Roman" w:cs="Times New Roman"/>
                <w:b/>
                <w:bCs/>
                <w:sz w:val="20"/>
                <w:szCs w:val="20"/>
              </w:rPr>
              <w:t xml:space="preserve"> </w:t>
            </w:r>
            <w:proofErr w:type="spellStart"/>
            <w:r w:rsidRPr="005A1DE7">
              <w:rPr>
                <w:rFonts w:ascii="Times New Roman" w:eastAsiaTheme="minorEastAsia" w:hAnsi="Times New Roman" w:cs="Times New Roman"/>
                <w:sz w:val="20"/>
                <w:szCs w:val="20"/>
              </w:rPr>
              <w:t>jawab</w:t>
            </w:r>
            <w:proofErr w:type="spellEnd"/>
            <w:r w:rsidRPr="009056B1">
              <w:rPr>
                <w:rFonts w:ascii="Times New Roman" w:eastAsiaTheme="minorEastAsia" w:hAnsi="Times New Roman" w:cs="Times New Roman"/>
                <w:b/>
                <w:bCs/>
                <w:sz w:val="20"/>
                <w:szCs w:val="20"/>
              </w:rPr>
              <w:t>:</w:t>
            </w:r>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Mengelola</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objek</w:t>
            </w:r>
            <w:proofErr w:type="spellEnd"/>
            <w:r w:rsidRPr="009056B1">
              <w:rPr>
                <w:rFonts w:ascii="Times New Roman" w:eastAsiaTheme="minorEastAsia" w:hAnsi="Times New Roman" w:cs="Times New Roman"/>
                <w:sz w:val="20"/>
                <w:szCs w:val="20"/>
              </w:rPr>
              <w:t xml:space="preserve"> </w:t>
            </w:r>
            <w:r w:rsidRPr="009056B1">
              <w:rPr>
                <w:rFonts w:ascii="Times New Roman" w:eastAsiaTheme="minorEastAsia" w:hAnsi="Times New Roman" w:cs="Times New Roman"/>
                <w:i/>
                <w:iCs/>
                <w:sz w:val="20"/>
                <w:szCs w:val="20"/>
              </w:rPr>
              <w:t>state</w:t>
            </w:r>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terpusat</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seperti</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pilihan</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kategori</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aktif</w:t>
            </w:r>
            <w:proofErr w:type="spellEnd"/>
            <w:r w:rsidRPr="009056B1">
              <w:rPr>
                <w:rFonts w:ascii="Times New Roman" w:eastAsiaTheme="minorEastAsia" w:hAnsi="Times New Roman" w:cs="Times New Roman"/>
                <w:sz w:val="20"/>
                <w:szCs w:val="20"/>
              </w:rPr>
              <w:t xml:space="preserve">) dan </w:t>
            </w:r>
            <w:proofErr w:type="spellStart"/>
            <w:r w:rsidRPr="009056B1">
              <w:rPr>
                <w:rFonts w:ascii="Times New Roman" w:eastAsiaTheme="minorEastAsia" w:hAnsi="Times New Roman" w:cs="Times New Roman"/>
                <w:sz w:val="20"/>
                <w:szCs w:val="20"/>
              </w:rPr>
              <w:t>menyediakan</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fungsi</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pengubahnya</w:t>
            </w:r>
            <w:proofErr w:type="spellEnd"/>
            <w:r w:rsidRPr="009056B1">
              <w:rPr>
                <w:rFonts w:ascii="Times New Roman" w:eastAsiaTheme="minorEastAsia" w:hAnsi="Times New Roman" w:cs="Times New Roman"/>
                <w:sz w:val="20"/>
                <w:szCs w:val="20"/>
              </w:rPr>
              <w:t>.</w:t>
            </w:r>
          </w:p>
        </w:tc>
      </w:tr>
      <w:tr w:rsidR="00AB0343" w:rsidRPr="009056B1"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5E560B1C" w:rsidR="00AB0343" w:rsidRPr="009056B1" w:rsidRDefault="009056B1">
            <w:pPr>
              <w:rPr>
                <w:rFonts w:ascii="Times New Roman" w:hAnsi="Times New Roman" w:cs="Times New Roman"/>
                <w:sz w:val="20"/>
                <w:szCs w:val="20"/>
              </w:rPr>
            </w:pPr>
            <w:r w:rsidRPr="005A1DE7">
              <w:rPr>
                <w:rFonts w:ascii="Times New Roman" w:eastAsiaTheme="minorEastAsia" w:hAnsi="Times New Roman" w:cs="Times New Roman"/>
                <w:sz w:val="20"/>
                <w:szCs w:val="20"/>
              </w:rPr>
              <w:t xml:space="preserve">Dua </w:t>
            </w:r>
            <w:proofErr w:type="spellStart"/>
            <w:r w:rsidRPr="005A1DE7">
              <w:rPr>
                <w:rFonts w:ascii="Times New Roman" w:eastAsiaTheme="minorEastAsia" w:hAnsi="Times New Roman" w:cs="Times New Roman"/>
                <w:sz w:val="20"/>
                <w:szCs w:val="20"/>
              </w:rPr>
              <w:t>berkas</w:t>
            </w:r>
            <w:proofErr w:type="spellEnd"/>
            <w:r w:rsidRPr="005A1DE7">
              <w:rPr>
                <w:rFonts w:ascii="Times New Roman" w:eastAsiaTheme="minorEastAsia" w:hAnsi="Times New Roman" w:cs="Times New Roman"/>
                <w:sz w:val="20"/>
                <w:szCs w:val="20"/>
              </w:rPr>
              <w:t xml:space="preserve"> yang </w:t>
            </w:r>
            <w:proofErr w:type="spellStart"/>
            <w:r w:rsidRPr="005A1DE7">
              <w:rPr>
                <w:rFonts w:ascii="Times New Roman" w:eastAsiaTheme="minorEastAsia" w:hAnsi="Times New Roman" w:cs="Times New Roman"/>
                <w:sz w:val="20"/>
                <w:szCs w:val="20"/>
              </w:rPr>
              <w:t>mengimpornya</w:t>
            </w:r>
            <w:proofErr w:type="spellEnd"/>
            <w:r w:rsidRPr="009056B1">
              <w:rPr>
                <w:rFonts w:ascii="Times New Roman" w:eastAsiaTheme="minorEastAsia" w:hAnsi="Times New Roman" w:cs="Times New Roman"/>
                <w:b/>
                <w:bCs/>
                <w:sz w:val="20"/>
                <w:szCs w:val="20"/>
              </w:rPr>
              <w:t>:</w:t>
            </w:r>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js</w:t>
            </w:r>
            <w:proofErr w:type="spellEnd"/>
            <w:r w:rsidRPr="009056B1">
              <w:rPr>
                <w:rFonts w:ascii="Times New Roman" w:eastAsiaTheme="minorEastAsia" w:hAnsi="Times New Roman" w:cs="Times New Roman"/>
                <w:sz w:val="20"/>
                <w:szCs w:val="20"/>
              </w:rPr>
              <w:t xml:space="preserve">/app.js dan </w:t>
            </w:r>
            <w:proofErr w:type="spellStart"/>
            <w:r w:rsidRPr="009056B1">
              <w:rPr>
                <w:rFonts w:ascii="Times New Roman" w:eastAsiaTheme="minorEastAsia" w:hAnsi="Times New Roman" w:cs="Times New Roman"/>
                <w:sz w:val="20"/>
                <w:szCs w:val="20"/>
              </w:rPr>
              <w:t>js</w:t>
            </w:r>
            <w:proofErr w:type="spellEnd"/>
            <w:r w:rsidRPr="009056B1">
              <w:rPr>
                <w:rFonts w:ascii="Times New Roman" w:eastAsiaTheme="minorEastAsia" w:hAnsi="Times New Roman" w:cs="Times New Roman"/>
                <w:sz w:val="20"/>
                <w:szCs w:val="20"/>
              </w:rPr>
              <w:t>/events.js.</w:t>
            </w:r>
          </w:p>
        </w:tc>
      </w:tr>
    </w:tbl>
    <w:p w14:paraId="4E14348E" w14:textId="77777777" w:rsidR="00AB0343" w:rsidRPr="009056B1" w:rsidRDefault="00AB0343">
      <w:pPr>
        <w:spacing w:after="60"/>
        <w:rPr>
          <w:rFonts w:ascii="Times New Roman" w:hAnsi="Times New Roman" w:cs="Times New Roman"/>
          <w:sz w:val="20"/>
          <w:szCs w:val="20"/>
        </w:rPr>
      </w:pPr>
    </w:p>
    <w:p w14:paraId="7831165B" w14:textId="77777777" w:rsidR="00AB0343" w:rsidRPr="009056B1" w:rsidRDefault="00000000">
      <w:pPr>
        <w:keepNext/>
        <w:spacing w:after="80"/>
        <w:rPr>
          <w:rFonts w:ascii="Times New Roman" w:hAnsi="Times New Roman" w:cs="Times New Roman"/>
        </w:rPr>
      </w:pPr>
      <w:r w:rsidRPr="009056B1">
        <w:rPr>
          <w:rFonts w:ascii="Times New Roman" w:hAnsi="Times New Roman" w:cs="Times New Roman"/>
          <w:sz w:val="20"/>
        </w:rPr>
        <w:t xml:space="preserve">2.  Mengapa jalur import wajib </w:t>
      </w:r>
      <w:proofErr w:type="gramStart"/>
      <w:r w:rsidRPr="009056B1">
        <w:rPr>
          <w:rFonts w:ascii="Times New Roman" w:hAnsi="Times New Roman" w:cs="Times New Roman"/>
          <w:sz w:val="20"/>
        </w:rPr>
        <w:t>berawalan .</w:t>
      </w:r>
      <w:proofErr w:type="gramEnd"/>
      <w:r w:rsidRPr="009056B1">
        <w:rPr>
          <w:rFonts w:ascii="Times New Roman" w:hAnsi="Times New Roman" w:cs="Times New Roman"/>
          <w:sz w:val="20"/>
        </w:rPr>
        <w:t>/ dan berakhiran .js? Apa yang muncul di Console bila keduanya dilewatkan?</w:t>
      </w:r>
    </w:p>
    <w:tbl>
      <w:tblPr>
        <w:tblW w:w="0" w:type="auto"/>
        <w:tblLayout w:type="fixed"/>
        <w:tblLook w:val="04A0" w:firstRow="1" w:lastRow="0" w:firstColumn="1" w:lastColumn="0" w:noHBand="0" w:noVBand="1"/>
      </w:tblPr>
      <w:tblGrid>
        <w:gridCol w:w="9751"/>
      </w:tblGrid>
      <w:tr w:rsidR="00AB0343" w:rsidRPr="009056B1" w14:paraId="6CCFC3B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E339B0C" w14:textId="0A25A9F5" w:rsidR="00AB0343" w:rsidRPr="009056B1" w:rsidRDefault="009056B1">
            <w:pPr>
              <w:rPr>
                <w:rFonts w:ascii="Times New Roman" w:hAnsi="Times New Roman" w:cs="Times New Roman"/>
                <w:sz w:val="20"/>
                <w:szCs w:val="20"/>
              </w:rPr>
            </w:pPr>
            <w:r w:rsidRPr="009056B1">
              <w:rPr>
                <w:rFonts w:ascii="Times New Roman" w:eastAsiaTheme="minorEastAsia" w:hAnsi="Times New Roman" w:cs="Times New Roman"/>
                <w:sz w:val="20"/>
                <w:szCs w:val="20"/>
              </w:rPr>
              <w:t xml:space="preserve">AWALA </w:t>
            </w:r>
            <w:proofErr w:type="gramStart"/>
            <w:r w:rsidRPr="009056B1">
              <w:rPr>
                <w:rFonts w:ascii="Times New Roman" w:eastAsiaTheme="minorEastAsia" w:hAnsi="Times New Roman" w:cs="Times New Roman"/>
                <w:sz w:val="20"/>
                <w:szCs w:val="20"/>
              </w:rPr>
              <w:t>N .</w:t>
            </w:r>
            <w:proofErr w:type="gram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memberitahu</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peramban</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bahwa</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berkas</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dicari</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dari</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jalur</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relatif</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lokal</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bukan</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modul</w:t>
            </w:r>
            <w:proofErr w:type="spellEnd"/>
            <w:r w:rsidRPr="009056B1">
              <w:rPr>
                <w:rFonts w:ascii="Times New Roman" w:eastAsiaTheme="minorEastAsia" w:hAnsi="Times New Roman" w:cs="Times New Roman"/>
                <w:sz w:val="20"/>
                <w:szCs w:val="20"/>
              </w:rPr>
              <w:t xml:space="preserve"> node (</w:t>
            </w:r>
            <w:proofErr w:type="spellStart"/>
            <w:r w:rsidRPr="009056B1">
              <w:rPr>
                <w:rFonts w:ascii="Times New Roman" w:eastAsiaTheme="minorEastAsia" w:hAnsi="Times New Roman" w:cs="Times New Roman"/>
                <w:sz w:val="20"/>
                <w:szCs w:val="20"/>
              </w:rPr>
              <w:t>node_modules</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sedangkan</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akhiran</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js</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wajib</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karena</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peramban</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tidak</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menambahkan</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ekstensi</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secara</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otomatis</w:t>
            </w:r>
            <w:proofErr w:type="spellEnd"/>
            <w:r w:rsidRPr="009056B1">
              <w:rPr>
                <w:rFonts w:ascii="Times New Roman" w:eastAsiaTheme="minorEastAsia" w:hAnsi="Times New Roman" w:cs="Times New Roman"/>
                <w:sz w:val="20"/>
                <w:szCs w:val="20"/>
              </w:rPr>
              <w:t xml:space="preserve">. Jika </w:t>
            </w:r>
            <w:proofErr w:type="spellStart"/>
            <w:r w:rsidRPr="009056B1">
              <w:rPr>
                <w:rFonts w:ascii="Times New Roman" w:eastAsiaTheme="minorEastAsia" w:hAnsi="Times New Roman" w:cs="Times New Roman"/>
                <w:sz w:val="20"/>
                <w:szCs w:val="20"/>
              </w:rPr>
              <w:t>dilewatkan</w:t>
            </w:r>
            <w:proofErr w:type="spellEnd"/>
            <w:r w:rsidRPr="009056B1">
              <w:rPr>
                <w:rFonts w:ascii="Times New Roman" w:eastAsiaTheme="minorEastAsia" w:hAnsi="Times New Roman" w:cs="Times New Roman"/>
                <w:sz w:val="20"/>
                <w:szCs w:val="20"/>
              </w:rPr>
              <w:t xml:space="preserve">, Console </w:t>
            </w:r>
            <w:proofErr w:type="spellStart"/>
            <w:r w:rsidRPr="009056B1">
              <w:rPr>
                <w:rFonts w:ascii="Times New Roman" w:eastAsiaTheme="minorEastAsia" w:hAnsi="Times New Roman" w:cs="Times New Roman"/>
                <w:sz w:val="20"/>
                <w:szCs w:val="20"/>
              </w:rPr>
              <w:t>menampilkan</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galat</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TypeError</w:t>
            </w:r>
            <w:proofErr w:type="spellEnd"/>
            <w:r w:rsidRPr="009056B1">
              <w:rPr>
                <w:rFonts w:ascii="Times New Roman" w:eastAsiaTheme="minorEastAsia" w:hAnsi="Times New Roman" w:cs="Times New Roman"/>
                <w:sz w:val="20"/>
                <w:szCs w:val="20"/>
              </w:rPr>
              <w:t xml:space="preserve">: Failed to resolve module specifier </w:t>
            </w:r>
            <w:proofErr w:type="spellStart"/>
            <w:r w:rsidRPr="009056B1">
              <w:rPr>
                <w:rFonts w:ascii="Times New Roman" w:eastAsiaTheme="minorEastAsia" w:hAnsi="Times New Roman" w:cs="Times New Roman"/>
                <w:sz w:val="20"/>
                <w:szCs w:val="20"/>
              </w:rPr>
              <w:t>atau</w:t>
            </w:r>
            <w:proofErr w:type="spellEnd"/>
            <w:r w:rsidRPr="009056B1">
              <w:rPr>
                <w:rFonts w:ascii="Times New Roman" w:eastAsiaTheme="minorEastAsia" w:hAnsi="Times New Roman" w:cs="Times New Roman"/>
                <w:sz w:val="20"/>
                <w:szCs w:val="20"/>
              </w:rPr>
              <w:t xml:space="preserve"> 404 Not Found.</w:t>
            </w:r>
          </w:p>
        </w:tc>
      </w:tr>
    </w:tbl>
    <w:p w14:paraId="6A1717D8" w14:textId="77777777" w:rsidR="00AB0343" w:rsidRPr="009056B1" w:rsidRDefault="00AB0343">
      <w:pPr>
        <w:spacing w:after="60"/>
        <w:rPr>
          <w:rFonts w:ascii="Times New Roman" w:hAnsi="Times New Roman" w:cs="Times New Roman"/>
        </w:rPr>
      </w:pPr>
    </w:p>
    <w:p w14:paraId="12FAA2BF" w14:textId="77777777" w:rsidR="00AB0343" w:rsidRDefault="00000000">
      <w:pPr>
        <w:keepNext/>
        <w:spacing w:after="80"/>
      </w:pPr>
      <w:r>
        <w:rPr>
          <w:rFonts w:cs="Carlito"/>
          <w:sz w:val="20"/>
        </w:rPr>
        <w:t>3.  Sebelum hari ini, di mana keadaan kategori aktif disimpan? Mengapa cara itu akhirnya kacau saat daftar digambar ulang?</w:t>
      </w:r>
    </w:p>
    <w:tbl>
      <w:tblPr>
        <w:tblW w:w="0" w:type="auto"/>
        <w:tblLayout w:type="fixed"/>
        <w:tblLook w:val="04A0" w:firstRow="1" w:lastRow="0" w:firstColumn="1" w:lastColumn="0" w:noHBand="0" w:noVBand="1"/>
      </w:tblPr>
      <w:tblGrid>
        <w:gridCol w:w="9751"/>
      </w:tblGrid>
      <w:tr w:rsidR="00AB0343" w:rsidRPr="009056B1" w14:paraId="6AEDBE6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44234BB" w14:textId="45A9CF15" w:rsidR="00AB0343" w:rsidRPr="009056B1" w:rsidRDefault="009056B1">
            <w:pPr>
              <w:rPr>
                <w:rFonts w:ascii="Times New Roman" w:hAnsi="Times New Roman" w:cs="Times New Roman"/>
                <w:sz w:val="20"/>
                <w:szCs w:val="20"/>
              </w:rPr>
            </w:pPr>
            <w:proofErr w:type="spellStart"/>
            <w:r w:rsidRPr="009056B1">
              <w:rPr>
                <w:rFonts w:ascii="Times New Roman" w:eastAsiaTheme="minorEastAsia" w:hAnsi="Times New Roman" w:cs="Times New Roman"/>
                <w:sz w:val="20"/>
                <w:szCs w:val="20"/>
              </w:rPr>
              <w:t>Disimpan</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secara</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tersirat</w:t>
            </w:r>
            <w:proofErr w:type="spellEnd"/>
            <w:r w:rsidRPr="009056B1">
              <w:rPr>
                <w:rFonts w:ascii="Times New Roman" w:eastAsiaTheme="minorEastAsia" w:hAnsi="Times New Roman" w:cs="Times New Roman"/>
                <w:sz w:val="20"/>
                <w:szCs w:val="20"/>
              </w:rPr>
              <w:t xml:space="preserve"> pada </w:t>
            </w:r>
            <w:proofErr w:type="spellStart"/>
            <w:r w:rsidRPr="009056B1">
              <w:rPr>
                <w:rFonts w:ascii="Times New Roman" w:eastAsiaTheme="minorEastAsia" w:hAnsi="Times New Roman" w:cs="Times New Roman"/>
                <w:sz w:val="20"/>
                <w:szCs w:val="20"/>
              </w:rPr>
              <w:t>atribut</w:t>
            </w:r>
            <w:proofErr w:type="spellEnd"/>
            <w:r w:rsidRPr="009056B1">
              <w:rPr>
                <w:rFonts w:ascii="Times New Roman" w:eastAsiaTheme="minorEastAsia" w:hAnsi="Times New Roman" w:cs="Times New Roman"/>
                <w:sz w:val="20"/>
                <w:szCs w:val="20"/>
              </w:rPr>
              <w:t xml:space="preserve"> HTML </w:t>
            </w:r>
            <w:proofErr w:type="spellStart"/>
            <w:proofErr w:type="gramStart"/>
            <w:r w:rsidRPr="009056B1">
              <w:rPr>
                <w:rFonts w:ascii="Times New Roman" w:eastAsiaTheme="minorEastAsia" w:hAnsi="Times New Roman" w:cs="Times New Roman"/>
                <w:sz w:val="20"/>
                <w:szCs w:val="20"/>
              </w:rPr>
              <w:t>dataset.kategori</w:t>
            </w:r>
            <w:proofErr w:type="spellEnd"/>
            <w:proofErr w:type="gram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atau</w:t>
            </w:r>
            <w:proofErr w:type="spellEnd"/>
            <w:r w:rsidRPr="009056B1">
              <w:rPr>
                <w:rFonts w:ascii="Times New Roman" w:eastAsiaTheme="minorEastAsia" w:hAnsi="Times New Roman" w:cs="Times New Roman"/>
                <w:sz w:val="20"/>
                <w:szCs w:val="20"/>
              </w:rPr>
              <w:t xml:space="preserve"> </w:t>
            </w:r>
            <w:proofErr w:type="spellStart"/>
            <w:proofErr w:type="gramStart"/>
            <w:r w:rsidRPr="009056B1">
              <w:rPr>
                <w:rFonts w:ascii="Times New Roman" w:eastAsiaTheme="minorEastAsia" w:hAnsi="Times New Roman" w:cs="Times New Roman"/>
                <w:sz w:val="20"/>
                <w:szCs w:val="20"/>
              </w:rPr>
              <w:t>kelas</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aktif</w:t>
            </w:r>
            <w:proofErr w:type="spellEnd"/>
            <w:proofErr w:type="gramEnd"/>
            <w:r w:rsidRPr="009056B1">
              <w:rPr>
                <w:rFonts w:ascii="Times New Roman" w:eastAsiaTheme="minorEastAsia" w:hAnsi="Times New Roman" w:cs="Times New Roman"/>
                <w:sz w:val="20"/>
                <w:szCs w:val="20"/>
              </w:rPr>
              <w:t xml:space="preserve"> di </w:t>
            </w:r>
            <w:proofErr w:type="spellStart"/>
            <w:r w:rsidRPr="009056B1">
              <w:rPr>
                <w:rFonts w:ascii="Times New Roman" w:eastAsiaTheme="minorEastAsia" w:hAnsi="Times New Roman" w:cs="Times New Roman"/>
                <w:sz w:val="20"/>
                <w:szCs w:val="20"/>
              </w:rPr>
              <w:t>elemen</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tombol</w:t>
            </w:r>
            <w:proofErr w:type="spellEnd"/>
            <w:r w:rsidRPr="009056B1">
              <w:rPr>
                <w:rFonts w:ascii="Times New Roman" w:eastAsiaTheme="minorEastAsia" w:hAnsi="Times New Roman" w:cs="Times New Roman"/>
                <w:sz w:val="20"/>
                <w:szCs w:val="20"/>
              </w:rPr>
              <w:t xml:space="preserve">. Cara </w:t>
            </w:r>
            <w:proofErr w:type="spellStart"/>
            <w:r w:rsidRPr="009056B1">
              <w:rPr>
                <w:rFonts w:ascii="Times New Roman" w:eastAsiaTheme="minorEastAsia" w:hAnsi="Times New Roman" w:cs="Times New Roman"/>
                <w:sz w:val="20"/>
                <w:szCs w:val="20"/>
              </w:rPr>
              <w:t>ini</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kacau</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saat</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digambar</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ulang</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karena</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nilai</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keadaannya</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hilang</w:t>
            </w:r>
            <w:proofErr w:type="spellEnd"/>
            <w:r w:rsidRPr="009056B1">
              <w:rPr>
                <w:rFonts w:ascii="Times New Roman" w:eastAsiaTheme="minorEastAsia" w:hAnsi="Times New Roman" w:cs="Times New Roman"/>
                <w:sz w:val="20"/>
                <w:szCs w:val="20"/>
              </w:rPr>
              <w:t xml:space="preserve"> (</w:t>
            </w:r>
            <w:r w:rsidRPr="009056B1">
              <w:rPr>
                <w:rFonts w:ascii="Times New Roman" w:eastAsiaTheme="minorEastAsia" w:hAnsi="Times New Roman" w:cs="Times New Roman"/>
                <w:i/>
                <w:iCs/>
                <w:sz w:val="20"/>
                <w:szCs w:val="20"/>
              </w:rPr>
              <w:t>reset</w:t>
            </w:r>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ketika</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elemen</w:t>
            </w:r>
            <w:proofErr w:type="spellEnd"/>
            <w:r w:rsidRPr="009056B1">
              <w:rPr>
                <w:rFonts w:ascii="Times New Roman" w:eastAsiaTheme="minorEastAsia" w:hAnsi="Times New Roman" w:cs="Times New Roman"/>
                <w:sz w:val="20"/>
                <w:szCs w:val="20"/>
              </w:rPr>
              <w:t xml:space="preserve"> DOM </w:t>
            </w:r>
            <w:proofErr w:type="spellStart"/>
            <w:r w:rsidRPr="009056B1">
              <w:rPr>
                <w:rFonts w:ascii="Times New Roman" w:eastAsiaTheme="minorEastAsia" w:hAnsi="Times New Roman" w:cs="Times New Roman"/>
                <w:sz w:val="20"/>
                <w:szCs w:val="20"/>
              </w:rPr>
              <w:t>dibuat</w:t>
            </w:r>
            <w:proofErr w:type="spellEnd"/>
            <w:r w:rsidRPr="009056B1">
              <w:rPr>
                <w:rFonts w:ascii="Times New Roman" w:eastAsiaTheme="minorEastAsia" w:hAnsi="Times New Roman" w:cs="Times New Roman"/>
                <w:sz w:val="20"/>
                <w:szCs w:val="20"/>
              </w:rPr>
              <w:t>/</w:t>
            </w:r>
            <w:proofErr w:type="spellStart"/>
            <w:r w:rsidRPr="009056B1">
              <w:rPr>
                <w:rFonts w:ascii="Times New Roman" w:eastAsiaTheme="minorEastAsia" w:hAnsi="Times New Roman" w:cs="Times New Roman"/>
                <w:sz w:val="20"/>
                <w:szCs w:val="20"/>
              </w:rPr>
              <w:t>dihapus</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ulang</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jika</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tidak</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dikelola</w:t>
            </w:r>
            <w:proofErr w:type="spellEnd"/>
            <w:r w:rsidRPr="009056B1">
              <w:rPr>
                <w:rFonts w:ascii="Times New Roman" w:eastAsiaTheme="minorEastAsia" w:hAnsi="Times New Roman" w:cs="Times New Roman"/>
                <w:sz w:val="20"/>
                <w:szCs w:val="20"/>
              </w:rPr>
              <w:t xml:space="preserve"> oleh </w:t>
            </w:r>
            <w:proofErr w:type="spellStart"/>
            <w:r w:rsidRPr="009056B1">
              <w:rPr>
                <w:rFonts w:ascii="Times New Roman" w:eastAsiaTheme="minorEastAsia" w:hAnsi="Times New Roman" w:cs="Times New Roman"/>
                <w:sz w:val="20"/>
                <w:szCs w:val="20"/>
              </w:rPr>
              <w:t>objek</w:t>
            </w:r>
            <w:proofErr w:type="spellEnd"/>
            <w:r w:rsidRPr="009056B1">
              <w:rPr>
                <w:rFonts w:ascii="Times New Roman" w:eastAsiaTheme="minorEastAsia" w:hAnsi="Times New Roman" w:cs="Times New Roman"/>
                <w:sz w:val="20"/>
                <w:szCs w:val="20"/>
              </w:rPr>
              <w:t xml:space="preserve"> </w:t>
            </w:r>
            <w:r w:rsidRPr="009056B1">
              <w:rPr>
                <w:rFonts w:ascii="Times New Roman" w:eastAsiaTheme="minorEastAsia" w:hAnsi="Times New Roman" w:cs="Times New Roman"/>
                <w:i/>
                <w:iCs/>
                <w:sz w:val="20"/>
                <w:szCs w:val="20"/>
              </w:rPr>
              <w:t>state</w:t>
            </w:r>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tersendiri</w:t>
            </w:r>
            <w:proofErr w:type="spellEnd"/>
            <w:r w:rsidRPr="009056B1">
              <w:rPr>
                <w:rFonts w:ascii="Times New Roman" w:eastAsiaTheme="minorEastAsia" w:hAnsi="Times New Roman" w:cs="Times New Roman"/>
                <w:sz w:val="20"/>
                <w:szCs w:val="20"/>
              </w:rPr>
              <w:t xml:space="preserve">. </w:t>
            </w:r>
          </w:p>
        </w:tc>
      </w:tr>
    </w:tbl>
    <w:p w14:paraId="64802FDE" w14:textId="77777777" w:rsidR="00AB0343" w:rsidRPr="009056B1" w:rsidRDefault="00AB0343">
      <w:pPr>
        <w:spacing w:after="60"/>
        <w:rPr>
          <w:rFonts w:ascii="Times New Roman" w:hAnsi="Times New Roman" w:cs="Times New Roman"/>
          <w:sz w:val="20"/>
          <w:szCs w:val="20"/>
        </w:rPr>
      </w:pPr>
    </w:p>
    <w:p w14:paraId="24B93AC8" w14:textId="77777777" w:rsidR="00AB0343" w:rsidRPr="009056B1" w:rsidRDefault="00000000">
      <w:pPr>
        <w:keepNext/>
        <w:spacing w:after="80"/>
        <w:rPr>
          <w:rFonts w:ascii="Times New Roman" w:hAnsi="Times New Roman" w:cs="Times New Roman"/>
          <w:sz w:val="20"/>
          <w:szCs w:val="20"/>
        </w:rPr>
      </w:pPr>
      <w:r w:rsidRPr="009056B1">
        <w:rPr>
          <w:rFonts w:ascii="Times New Roman" w:hAnsi="Times New Roman" w:cs="Times New Roman"/>
          <w:sz w:val="20"/>
          <w:szCs w:val="20"/>
        </w:rPr>
        <w:t>4.  Apa yang harus dilakukan sebelum dipakai, ketika getItem mengembalikan null pada kunjungan pertama?</w:t>
      </w:r>
    </w:p>
    <w:tbl>
      <w:tblPr>
        <w:tblW w:w="0" w:type="auto"/>
        <w:tblLayout w:type="fixed"/>
        <w:tblLook w:val="04A0" w:firstRow="1" w:lastRow="0" w:firstColumn="1" w:lastColumn="0" w:noHBand="0" w:noVBand="1"/>
      </w:tblPr>
      <w:tblGrid>
        <w:gridCol w:w="9751"/>
      </w:tblGrid>
      <w:tr w:rsidR="00AB0343" w:rsidRPr="009056B1" w14:paraId="2C23FB7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110CA0B" w14:textId="1E7A341E" w:rsidR="00AB0343" w:rsidRPr="009056B1" w:rsidRDefault="009056B1">
            <w:pPr>
              <w:rPr>
                <w:rFonts w:ascii="Times New Roman" w:hAnsi="Times New Roman" w:cs="Times New Roman"/>
                <w:sz w:val="20"/>
                <w:szCs w:val="20"/>
              </w:rPr>
            </w:pPr>
            <w:proofErr w:type="spellStart"/>
            <w:r w:rsidRPr="009056B1">
              <w:rPr>
                <w:rFonts w:ascii="Times New Roman" w:eastAsiaTheme="minorEastAsia" w:hAnsi="Times New Roman" w:cs="Times New Roman"/>
                <w:sz w:val="20"/>
                <w:szCs w:val="20"/>
              </w:rPr>
              <w:t>Memeriksa</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nilai</w:t>
            </w:r>
            <w:proofErr w:type="spellEnd"/>
            <w:r w:rsidRPr="009056B1">
              <w:rPr>
                <w:rFonts w:ascii="Times New Roman" w:eastAsiaTheme="minorEastAsia" w:hAnsi="Times New Roman" w:cs="Times New Roman"/>
                <w:sz w:val="20"/>
                <w:szCs w:val="20"/>
              </w:rPr>
              <w:t xml:space="preserve"> null </w:t>
            </w:r>
            <w:proofErr w:type="spellStart"/>
            <w:r w:rsidRPr="009056B1">
              <w:rPr>
                <w:rFonts w:ascii="Times New Roman" w:eastAsiaTheme="minorEastAsia" w:hAnsi="Times New Roman" w:cs="Times New Roman"/>
                <w:sz w:val="20"/>
                <w:szCs w:val="20"/>
              </w:rPr>
              <w:t>tersebut</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terlebih</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dahulu</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lalu</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menggantinya</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dengan</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nilai</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bawaan</w:t>
            </w:r>
            <w:proofErr w:type="spellEnd"/>
            <w:r w:rsidRPr="009056B1">
              <w:rPr>
                <w:rFonts w:ascii="Times New Roman" w:eastAsiaTheme="minorEastAsia" w:hAnsi="Times New Roman" w:cs="Times New Roman"/>
                <w:sz w:val="20"/>
                <w:szCs w:val="20"/>
              </w:rPr>
              <w:t xml:space="preserve"> (</w:t>
            </w:r>
            <w:r w:rsidRPr="009056B1">
              <w:rPr>
                <w:rFonts w:ascii="Times New Roman" w:eastAsiaTheme="minorEastAsia" w:hAnsi="Times New Roman" w:cs="Times New Roman"/>
                <w:i/>
                <w:iCs/>
                <w:sz w:val="20"/>
                <w:szCs w:val="20"/>
              </w:rPr>
              <w:t>default</w:t>
            </w:r>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seperti</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semua</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sebelum</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dimasukkan</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ke</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dalam</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objek</w:t>
            </w:r>
            <w:proofErr w:type="spellEnd"/>
            <w:r w:rsidRPr="009056B1">
              <w:rPr>
                <w:rFonts w:ascii="Times New Roman" w:eastAsiaTheme="minorEastAsia" w:hAnsi="Times New Roman" w:cs="Times New Roman"/>
                <w:sz w:val="20"/>
                <w:szCs w:val="20"/>
              </w:rPr>
              <w:t xml:space="preserve"> </w:t>
            </w:r>
            <w:r w:rsidRPr="009056B1">
              <w:rPr>
                <w:rFonts w:ascii="Times New Roman" w:eastAsiaTheme="minorEastAsia" w:hAnsi="Times New Roman" w:cs="Times New Roman"/>
                <w:i/>
                <w:iCs/>
                <w:sz w:val="20"/>
                <w:szCs w:val="20"/>
              </w:rPr>
              <w:t>state</w:t>
            </w:r>
            <w:r w:rsidRPr="009056B1">
              <w:rPr>
                <w:rFonts w:ascii="Times New Roman" w:eastAsiaTheme="minorEastAsia" w:hAnsi="Times New Roman" w:cs="Times New Roman"/>
                <w:sz w:val="20"/>
                <w:szCs w:val="20"/>
              </w:rPr>
              <w:t xml:space="preserve">. </w:t>
            </w:r>
          </w:p>
        </w:tc>
      </w:tr>
    </w:tbl>
    <w:p w14:paraId="3CEB6404" w14:textId="77777777" w:rsidR="00AB0343" w:rsidRPr="009056B1" w:rsidRDefault="00AB0343">
      <w:pPr>
        <w:spacing w:after="60"/>
        <w:rPr>
          <w:rFonts w:ascii="Times New Roman" w:hAnsi="Times New Roman" w:cs="Times New Roman"/>
          <w:sz w:val="20"/>
          <w:szCs w:val="20"/>
        </w:rPr>
      </w:pPr>
    </w:p>
    <w:p w14:paraId="2D68D0E2" w14:textId="77777777" w:rsidR="00AB0343" w:rsidRPr="009056B1" w:rsidRDefault="00000000">
      <w:pPr>
        <w:keepNext/>
        <w:spacing w:after="80"/>
        <w:rPr>
          <w:rFonts w:ascii="Times New Roman" w:hAnsi="Times New Roman" w:cs="Times New Roman"/>
          <w:sz w:val="20"/>
          <w:szCs w:val="20"/>
        </w:rPr>
      </w:pPr>
      <w:r w:rsidRPr="009056B1">
        <w:rPr>
          <w:rFonts w:ascii="Times New Roman" w:hAnsi="Times New Roman" w:cs="Times New Roman"/>
          <w:sz w:val="20"/>
          <w:szCs w:val="20"/>
        </w:rPr>
        <w:t>5.  Mengapa simpanan yang rusak harus tetap membuat halaman terbuka? Tulis cara Anda menanganinya.</w:t>
      </w:r>
    </w:p>
    <w:tbl>
      <w:tblPr>
        <w:tblW w:w="0" w:type="auto"/>
        <w:tblLayout w:type="fixed"/>
        <w:tblLook w:val="04A0" w:firstRow="1" w:lastRow="0" w:firstColumn="1" w:lastColumn="0" w:noHBand="0" w:noVBand="1"/>
      </w:tblPr>
      <w:tblGrid>
        <w:gridCol w:w="9751"/>
      </w:tblGrid>
      <w:tr w:rsidR="00AB0343" w:rsidRPr="009056B1" w14:paraId="236557C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922495E" w14:textId="512E346B" w:rsidR="00AB0343" w:rsidRPr="009056B1" w:rsidRDefault="009056B1">
            <w:pPr>
              <w:rPr>
                <w:rFonts w:ascii="Times New Roman" w:hAnsi="Times New Roman" w:cs="Times New Roman"/>
                <w:sz w:val="20"/>
                <w:szCs w:val="20"/>
              </w:rPr>
            </w:pPr>
            <w:r w:rsidRPr="009056B1">
              <w:rPr>
                <w:rFonts w:ascii="Times New Roman" w:eastAsiaTheme="minorEastAsia" w:hAnsi="Times New Roman" w:cs="Times New Roman"/>
                <w:sz w:val="20"/>
                <w:szCs w:val="20"/>
              </w:rPr>
              <w:t xml:space="preserve">Agar </w:t>
            </w:r>
            <w:proofErr w:type="spellStart"/>
            <w:r w:rsidRPr="009056B1">
              <w:rPr>
                <w:rFonts w:ascii="Times New Roman" w:eastAsiaTheme="minorEastAsia" w:hAnsi="Times New Roman" w:cs="Times New Roman"/>
                <w:sz w:val="20"/>
                <w:szCs w:val="20"/>
              </w:rPr>
              <w:t>pengguna</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tetap</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dapat</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menggunakan</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aplikasi</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tanpa</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mengalami</w:t>
            </w:r>
            <w:proofErr w:type="spellEnd"/>
            <w:r w:rsidRPr="009056B1">
              <w:rPr>
                <w:rFonts w:ascii="Times New Roman" w:eastAsiaTheme="minorEastAsia" w:hAnsi="Times New Roman" w:cs="Times New Roman"/>
                <w:sz w:val="20"/>
                <w:szCs w:val="20"/>
              </w:rPr>
              <w:t xml:space="preserve"> </w:t>
            </w:r>
            <w:r w:rsidRPr="009056B1">
              <w:rPr>
                <w:rFonts w:ascii="Times New Roman" w:eastAsiaTheme="minorEastAsia" w:hAnsi="Times New Roman" w:cs="Times New Roman"/>
                <w:i/>
                <w:iCs/>
                <w:sz w:val="20"/>
                <w:szCs w:val="20"/>
              </w:rPr>
              <w:t>crash</w:t>
            </w:r>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atau</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layar</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putih</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akibat</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galat</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skrip</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Ditangani</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dengan</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membungkus</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JSON.parse</w:t>
            </w:r>
            <w:proofErr w:type="spellEnd"/>
            <w:r w:rsidRPr="009056B1">
              <w:rPr>
                <w:rFonts w:ascii="Times New Roman" w:eastAsiaTheme="minorEastAsia" w:hAnsi="Times New Roman" w:cs="Times New Roman"/>
                <w:sz w:val="20"/>
                <w:szCs w:val="20"/>
              </w:rPr>
              <w:t xml:space="preserve"> di </w:t>
            </w:r>
            <w:proofErr w:type="spellStart"/>
            <w:r w:rsidRPr="009056B1">
              <w:rPr>
                <w:rFonts w:ascii="Times New Roman" w:eastAsiaTheme="minorEastAsia" w:hAnsi="Times New Roman" w:cs="Times New Roman"/>
                <w:sz w:val="20"/>
                <w:szCs w:val="20"/>
              </w:rPr>
              <w:t>dalam</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blok</w:t>
            </w:r>
            <w:proofErr w:type="spellEnd"/>
            <w:r w:rsidRPr="009056B1">
              <w:rPr>
                <w:rFonts w:ascii="Times New Roman" w:eastAsiaTheme="minorEastAsia" w:hAnsi="Times New Roman" w:cs="Times New Roman"/>
                <w:sz w:val="20"/>
                <w:szCs w:val="20"/>
              </w:rPr>
              <w:t xml:space="preserve"> try/catch; </w:t>
            </w:r>
            <w:proofErr w:type="spellStart"/>
            <w:r w:rsidRPr="009056B1">
              <w:rPr>
                <w:rFonts w:ascii="Times New Roman" w:eastAsiaTheme="minorEastAsia" w:hAnsi="Times New Roman" w:cs="Times New Roman"/>
                <w:sz w:val="20"/>
                <w:szCs w:val="20"/>
              </w:rPr>
              <w:t>jika</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terjadi</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galat</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simpanan</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dibuang</w:t>
            </w:r>
            <w:proofErr w:type="spellEnd"/>
            <w:r w:rsidRPr="009056B1">
              <w:rPr>
                <w:rFonts w:ascii="Times New Roman" w:eastAsiaTheme="minorEastAsia" w:hAnsi="Times New Roman" w:cs="Times New Roman"/>
                <w:sz w:val="20"/>
                <w:szCs w:val="20"/>
              </w:rPr>
              <w:t xml:space="preserve"> via </w:t>
            </w:r>
            <w:proofErr w:type="spellStart"/>
            <w:r w:rsidRPr="009056B1">
              <w:rPr>
                <w:rFonts w:ascii="Times New Roman" w:eastAsiaTheme="minorEastAsia" w:hAnsi="Times New Roman" w:cs="Times New Roman"/>
                <w:sz w:val="20"/>
                <w:szCs w:val="20"/>
              </w:rPr>
              <w:t>localStorage.removeItem</w:t>
            </w:r>
            <w:proofErr w:type="spellEnd"/>
            <w:r w:rsidRPr="009056B1">
              <w:rPr>
                <w:rFonts w:ascii="Times New Roman" w:eastAsiaTheme="minorEastAsia" w:hAnsi="Times New Roman" w:cs="Times New Roman"/>
                <w:sz w:val="20"/>
                <w:szCs w:val="20"/>
              </w:rPr>
              <w:t xml:space="preserve">() dan </w:t>
            </w:r>
            <w:proofErr w:type="spellStart"/>
            <w:r w:rsidRPr="009056B1">
              <w:rPr>
                <w:rFonts w:ascii="Times New Roman" w:eastAsiaTheme="minorEastAsia" w:hAnsi="Times New Roman" w:cs="Times New Roman"/>
                <w:sz w:val="20"/>
                <w:szCs w:val="20"/>
              </w:rPr>
              <w:t>sistem</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mengembalikan</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nilai</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bawaan</w:t>
            </w:r>
            <w:proofErr w:type="spellEnd"/>
            <w:r w:rsidRPr="009056B1">
              <w:rPr>
                <w:rFonts w:ascii="Times New Roman" w:eastAsiaTheme="minorEastAsia" w:hAnsi="Times New Roman" w:cs="Times New Roman"/>
                <w:sz w:val="20"/>
                <w:szCs w:val="20"/>
              </w:rPr>
              <w:t xml:space="preserve">. </w:t>
            </w:r>
          </w:p>
        </w:tc>
      </w:tr>
    </w:tbl>
    <w:p w14:paraId="0CD2FD78" w14:textId="77777777" w:rsidR="00AB0343" w:rsidRPr="009056B1" w:rsidRDefault="00AB0343">
      <w:pPr>
        <w:spacing w:after="60"/>
        <w:rPr>
          <w:rFonts w:ascii="Times New Roman" w:hAnsi="Times New Roman" w:cs="Times New Roman"/>
          <w:sz w:val="20"/>
          <w:szCs w:val="20"/>
        </w:rPr>
      </w:pPr>
    </w:p>
    <w:p w14:paraId="15529959" w14:textId="77777777" w:rsidR="00AB0343" w:rsidRPr="009056B1" w:rsidRDefault="00000000">
      <w:pPr>
        <w:keepNext/>
        <w:spacing w:after="80"/>
        <w:rPr>
          <w:rFonts w:ascii="Times New Roman" w:hAnsi="Times New Roman" w:cs="Times New Roman"/>
          <w:sz w:val="20"/>
          <w:szCs w:val="20"/>
        </w:rPr>
      </w:pPr>
      <w:r w:rsidRPr="009056B1">
        <w:rPr>
          <w:rFonts w:ascii="Times New Roman" w:hAnsi="Times New Roman" w:cs="Times New Roman"/>
          <w:sz w:val="20"/>
          <w:szCs w:val="20"/>
        </w:rPr>
        <w:t>6.  Sebutkan satu hal yang bisa Anda simpan di localStorage dan satu hal yang tidak boleh. Jelaskan bedanya.</w:t>
      </w:r>
    </w:p>
    <w:tbl>
      <w:tblPr>
        <w:tblW w:w="0" w:type="auto"/>
        <w:tblLayout w:type="fixed"/>
        <w:tblLook w:val="04A0" w:firstRow="1" w:lastRow="0" w:firstColumn="1" w:lastColumn="0" w:noHBand="0" w:noVBand="1"/>
      </w:tblPr>
      <w:tblGrid>
        <w:gridCol w:w="9751"/>
      </w:tblGrid>
      <w:tr w:rsidR="00AB0343" w:rsidRPr="009056B1" w14:paraId="300E452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06B7E94" w14:textId="749DDEAF" w:rsidR="009056B1" w:rsidRPr="009056B1" w:rsidRDefault="009056B1" w:rsidP="009056B1">
            <w:pPr>
              <w:autoSpaceDE w:val="0"/>
              <w:autoSpaceDN w:val="0"/>
              <w:adjustRightInd w:val="0"/>
              <w:spacing w:after="0" w:line="240" w:lineRule="auto"/>
              <w:rPr>
                <w:rFonts w:ascii="Times New Roman" w:eastAsiaTheme="minorEastAsia" w:hAnsi="Times New Roman" w:cs="Times New Roman"/>
                <w:sz w:val="20"/>
                <w:szCs w:val="20"/>
              </w:rPr>
            </w:pPr>
            <w:r w:rsidRPr="009056B1">
              <w:rPr>
                <w:rFonts w:ascii="Times New Roman" w:eastAsiaTheme="minorEastAsia" w:hAnsi="Times New Roman" w:cs="Times New Roman"/>
                <w:b/>
                <w:bCs/>
                <w:sz w:val="20"/>
                <w:szCs w:val="20"/>
              </w:rPr>
              <w:t xml:space="preserve">Bisa </w:t>
            </w:r>
            <w:proofErr w:type="spellStart"/>
            <w:r w:rsidRPr="009056B1">
              <w:rPr>
                <w:rFonts w:ascii="Times New Roman" w:eastAsiaTheme="minorEastAsia" w:hAnsi="Times New Roman" w:cs="Times New Roman"/>
                <w:b/>
                <w:bCs/>
                <w:sz w:val="20"/>
                <w:szCs w:val="20"/>
              </w:rPr>
              <w:t>disimpan</w:t>
            </w:r>
            <w:proofErr w:type="spellEnd"/>
            <w:r w:rsidRPr="009056B1">
              <w:rPr>
                <w:rFonts w:ascii="Times New Roman" w:eastAsiaTheme="minorEastAsia" w:hAnsi="Times New Roman" w:cs="Times New Roman"/>
                <w:b/>
                <w:bCs/>
                <w:sz w:val="20"/>
                <w:szCs w:val="20"/>
              </w:rPr>
              <w:t>:</w:t>
            </w:r>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Pilihan</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kategori</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aktif</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atau</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preferensi</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tampilan</w:t>
            </w:r>
            <w:proofErr w:type="spellEnd"/>
            <w:r w:rsidRPr="009056B1">
              <w:rPr>
                <w:rFonts w:ascii="Times New Roman" w:eastAsiaTheme="minorEastAsia" w:hAnsi="Times New Roman" w:cs="Times New Roman"/>
                <w:sz w:val="20"/>
                <w:szCs w:val="20"/>
              </w:rPr>
              <w:t xml:space="preserve">. </w:t>
            </w:r>
          </w:p>
          <w:p w14:paraId="16E3D925" w14:textId="6774DC67" w:rsidR="009056B1" w:rsidRPr="009056B1" w:rsidRDefault="009056B1" w:rsidP="009056B1">
            <w:pPr>
              <w:autoSpaceDE w:val="0"/>
              <w:autoSpaceDN w:val="0"/>
              <w:adjustRightInd w:val="0"/>
              <w:spacing w:after="0" w:line="240" w:lineRule="auto"/>
              <w:rPr>
                <w:rFonts w:ascii="Times New Roman" w:eastAsiaTheme="minorEastAsia" w:hAnsi="Times New Roman" w:cs="Times New Roman"/>
                <w:sz w:val="20"/>
                <w:szCs w:val="20"/>
              </w:rPr>
            </w:pPr>
            <w:r w:rsidRPr="009056B1">
              <w:rPr>
                <w:rFonts w:ascii="Times New Roman" w:eastAsiaTheme="minorEastAsia" w:hAnsi="Times New Roman" w:cs="Times New Roman"/>
                <w:b/>
                <w:bCs/>
                <w:sz w:val="20"/>
                <w:szCs w:val="20"/>
              </w:rPr>
              <w:t xml:space="preserve">Tidak </w:t>
            </w:r>
            <w:proofErr w:type="spellStart"/>
            <w:r w:rsidRPr="009056B1">
              <w:rPr>
                <w:rFonts w:ascii="Times New Roman" w:eastAsiaTheme="minorEastAsia" w:hAnsi="Times New Roman" w:cs="Times New Roman"/>
                <w:b/>
                <w:bCs/>
                <w:sz w:val="20"/>
                <w:szCs w:val="20"/>
              </w:rPr>
              <w:t>boleh</w:t>
            </w:r>
            <w:proofErr w:type="spellEnd"/>
            <w:r w:rsidRPr="009056B1">
              <w:rPr>
                <w:rFonts w:ascii="Times New Roman" w:eastAsiaTheme="minorEastAsia" w:hAnsi="Times New Roman" w:cs="Times New Roman"/>
                <w:b/>
                <w:bCs/>
                <w:sz w:val="20"/>
                <w:szCs w:val="20"/>
              </w:rPr>
              <w:t xml:space="preserve"> </w:t>
            </w:r>
            <w:proofErr w:type="spellStart"/>
            <w:r w:rsidRPr="009056B1">
              <w:rPr>
                <w:rFonts w:ascii="Times New Roman" w:eastAsiaTheme="minorEastAsia" w:hAnsi="Times New Roman" w:cs="Times New Roman"/>
                <w:b/>
                <w:bCs/>
                <w:sz w:val="20"/>
                <w:szCs w:val="20"/>
              </w:rPr>
              <w:t>disimpan</w:t>
            </w:r>
            <w:proofErr w:type="spellEnd"/>
            <w:r w:rsidRPr="009056B1">
              <w:rPr>
                <w:rFonts w:ascii="Times New Roman" w:eastAsiaTheme="minorEastAsia" w:hAnsi="Times New Roman" w:cs="Times New Roman"/>
                <w:b/>
                <w:bCs/>
                <w:sz w:val="20"/>
                <w:szCs w:val="20"/>
              </w:rPr>
              <w:t>:</w:t>
            </w:r>
            <w:r w:rsidRPr="009056B1">
              <w:rPr>
                <w:rFonts w:ascii="Times New Roman" w:eastAsiaTheme="minorEastAsia" w:hAnsi="Times New Roman" w:cs="Times New Roman"/>
                <w:sz w:val="20"/>
                <w:szCs w:val="20"/>
              </w:rPr>
              <w:t xml:space="preserve"> Token, kata </w:t>
            </w:r>
            <w:proofErr w:type="spellStart"/>
            <w:r w:rsidRPr="009056B1">
              <w:rPr>
                <w:rFonts w:ascii="Times New Roman" w:eastAsiaTheme="minorEastAsia" w:hAnsi="Times New Roman" w:cs="Times New Roman"/>
                <w:sz w:val="20"/>
                <w:szCs w:val="20"/>
              </w:rPr>
              <w:t>sandi</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atau</w:t>
            </w:r>
            <w:proofErr w:type="spellEnd"/>
            <w:r w:rsidRPr="009056B1">
              <w:rPr>
                <w:rFonts w:ascii="Times New Roman" w:eastAsiaTheme="minorEastAsia" w:hAnsi="Times New Roman" w:cs="Times New Roman"/>
                <w:sz w:val="20"/>
                <w:szCs w:val="20"/>
              </w:rPr>
              <w:t xml:space="preserve"> data </w:t>
            </w:r>
            <w:proofErr w:type="spellStart"/>
            <w:r w:rsidRPr="009056B1">
              <w:rPr>
                <w:rFonts w:ascii="Times New Roman" w:eastAsiaTheme="minorEastAsia" w:hAnsi="Times New Roman" w:cs="Times New Roman"/>
                <w:sz w:val="20"/>
                <w:szCs w:val="20"/>
              </w:rPr>
              <w:t>pribadi</w:t>
            </w:r>
            <w:proofErr w:type="spellEnd"/>
            <w:r w:rsidRPr="009056B1">
              <w:rPr>
                <w:rFonts w:ascii="Times New Roman" w:eastAsiaTheme="minorEastAsia" w:hAnsi="Times New Roman" w:cs="Times New Roman"/>
                <w:sz w:val="20"/>
                <w:szCs w:val="20"/>
              </w:rPr>
              <w:t xml:space="preserve"> (nama, email, NIM). </w:t>
            </w:r>
          </w:p>
          <w:p w14:paraId="1CD19A04" w14:textId="5BC5912F" w:rsidR="00AB0343" w:rsidRPr="009056B1" w:rsidRDefault="009056B1" w:rsidP="009056B1">
            <w:pPr>
              <w:rPr>
                <w:rFonts w:ascii="Times New Roman" w:hAnsi="Times New Roman" w:cs="Times New Roman"/>
                <w:sz w:val="20"/>
                <w:szCs w:val="20"/>
              </w:rPr>
            </w:pPr>
            <w:r w:rsidRPr="009056B1">
              <w:rPr>
                <w:rFonts w:ascii="Times New Roman" w:eastAsiaTheme="minorEastAsia" w:hAnsi="Times New Roman" w:cs="Times New Roman"/>
                <w:b/>
                <w:bCs/>
                <w:sz w:val="20"/>
                <w:szCs w:val="20"/>
              </w:rPr>
              <w:t>Bedanya:</w:t>
            </w:r>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Preferensi</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tampilan</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bersifat</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tidak</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sensitif</w:t>
            </w:r>
            <w:proofErr w:type="spellEnd"/>
            <w:r w:rsidRPr="009056B1">
              <w:rPr>
                <w:rFonts w:ascii="Times New Roman" w:eastAsiaTheme="minorEastAsia" w:hAnsi="Times New Roman" w:cs="Times New Roman"/>
                <w:sz w:val="20"/>
                <w:szCs w:val="20"/>
              </w:rPr>
              <w:t xml:space="preserve"> dan </w:t>
            </w:r>
            <w:proofErr w:type="spellStart"/>
            <w:r w:rsidRPr="009056B1">
              <w:rPr>
                <w:rFonts w:ascii="Times New Roman" w:eastAsiaTheme="minorEastAsia" w:hAnsi="Times New Roman" w:cs="Times New Roman"/>
                <w:sz w:val="20"/>
                <w:szCs w:val="20"/>
              </w:rPr>
              <w:t>meningkatkan</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kenyamanan</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pengguna</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sedangkan</w:t>
            </w:r>
            <w:proofErr w:type="spellEnd"/>
            <w:r w:rsidRPr="009056B1">
              <w:rPr>
                <w:rFonts w:ascii="Times New Roman" w:eastAsiaTheme="minorEastAsia" w:hAnsi="Times New Roman" w:cs="Times New Roman"/>
                <w:sz w:val="20"/>
                <w:szCs w:val="20"/>
              </w:rPr>
              <w:t xml:space="preserve"> token/data </w:t>
            </w:r>
            <w:proofErr w:type="spellStart"/>
            <w:r w:rsidRPr="009056B1">
              <w:rPr>
                <w:rFonts w:ascii="Times New Roman" w:eastAsiaTheme="minorEastAsia" w:hAnsi="Times New Roman" w:cs="Times New Roman"/>
                <w:sz w:val="20"/>
                <w:szCs w:val="20"/>
              </w:rPr>
              <w:t>pribadi</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tidak</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terenkripsi</w:t>
            </w:r>
            <w:proofErr w:type="spellEnd"/>
            <w:r w:rsidRPr="009056B1">
              <w:rPr>
                <w:rFonts w:ascii="Times New Roman" w:eastAsiaTheme="minorEastAsia" w:hAnsi="Times New Roman" w:cs="Times New Roman"/>
                <w:sz w:val="20"/>
                <w:szCs w:val="20"/>
              </w:rPr>
              <w:t xml:space="preserve"> di </w:t>
            </w:r>
            <w:proofErr w:type="spellStart"/>
            <w:r w:rsidRPr="009056B1">
              <w:rPr>
                <w:rFonts w:ascii="Times New Roman" w:eastAsiaTheme="minorEastAsia" w:hAnsi="Times New Roman" w:cs="Times New Roman"/>
                <w:sz w:val="20"/>
                <w:szCs w:val="20"/>
              </w:rPr>
              <w:t>peramban</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sehingga</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rentan</w:t>
            </w:r>
            <w:proofErr w:type="spellEnd"/>
            <w:r w:rsidRPr="009056B1">
              <w:rPr>
                <w:rFonts w:ascii="Times New Roman" w:eastAsiaTheme="minorEastAsia" w:hAnsi="Times New Roman" w:cs="Times New Roman"/>
                <w:sz w:val="20"/>
                <w:szCs w:val="20"/>
              </w:rPr>
              <w:t xml:space="preserve"> </w:t>
            </w:r>
            <w:proofErr w:type="spellStart"/>
            <w:r w:rsidRPr="009056B1">
              <w:rPr>
                <w:rFonts w:ascii="Times New Roman" w:eastAsiaTheme="minorEastAsia" w:hAnsi="Times New Roman" w:cs="Times New Roman"/>
                <w:sz w:val="20"/>
                <w:szCs w:val="20"/>
              </w:rPr>
              <w:t>dibaca</w:t>
            </w:r>
            <w:proofErr w:type="spellEnd"/>
            <w:r w:rsidRPr="009056B1">
              <w:rPr>
                <w:rFonts w:ascii="Times New Roman" w:eastAsiaTheme="minorEastAsia" w:hAnsi="Times New Roman" w:cs="Times New Roman"/>
                <w:sz w:val="20"/>
                <w:szCs w:val="20"/>
              </w:rPr>
              <w:t xml:space="preserve"> oleh </w:t>
            </w:r>
            <w:proofErr w:type="spellStart"/>
            <w:r w:rsidRPr="009056B1">
              <w:rPr>
                <w:rFonts w:ascii="Times New Roman" w:eastAsiaTheme="minorEastAsia" w:hAnsi="Times New Roman" w:cs="Times New Roman"/>
                <w:sz w:val="20"/>
                <w:szCs w:val="20"/>
              </w:rPr>
              <w:t>piha</w:t>
            </w:r>
            <w:r w:rsidRPr="009056B1">
              <w:rPr>
                <w:rFonts w:ascii="Times New Roman" w:eastAsiaTheme="minorEastAsia" w:hAnsi="Times New Roman" w:cs="Times New Roman"/>
                <w:sz w:val="20"/>
                <w:szCs w:val="20"/>
              </w:rPr>
              <w:t>k</w:t>
            </w:r>
            <w:proofErr w:type="spellEnd"/>
            <w:r w:rsidRPr="009056B1">
              <w:rPr>
                <w:rFonts w:ascii="Times New Roman" w:eastAsiaTheme="minorEastAsia" w:hAnsi="Times New Roman" w:cs="Times New Roman"/>
                <w:sz w:val="20"/>
                <w:szCs w:val="20"/>
              </w:rPr>
              <w:t xml:space="preserve"> lain.</w:t>
            </w:r>
          </w:p>
        </w:tc>
      </w:tr>
    </w:tbl>
    <w:p w14:paraId="7F866713" w14:textId="77777777" w:rsidR="00AB0343" w:rsidRDefault="00AB0343">
      <w:pPr>
        <w:spacing w:after="60"/>
      </w:pPr>
    </w:p>
    <w:p w14:paraId="622D44B4" w14:textId="77777777" w:rsidR="00AB0343" w:rsidRDefault="00000000">
      <w:pPr>
        <w:keepNext/>
        <w:spacing w:before="160" w:after="60"/>
      </w:pPr>
      <w:proofErr w:type="gramStart"/>
      <w:r>
        <w:rPr>
          <w:rFonts w:cs="Carlito"/>
          <w:b/>
          <w:color w:val="003796"/>
        </w:rPr>
        <w:t>F.1  Periksa</w:t>
      </w:r>
      <w:proofErr w:type="gramEnd"/>
      <w:r>
        <w:rPr>
          <w:rFonts w:cs="Carlito"/>
          <w:b/>
          <w:color w:val="003796"/>
        </w:rPr>
        <w:t xml:space="preserve"> satu per satu</w:t>
      </w:r>
    </w:p>
    <w:p w14:paraId="7DB19084"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3DD7C1E0" w:rsidR="00AB0343" w:rsidRDefault="009056B1">
            <w:pPr>
              <w:spacing w:after="0"/>
            </w:pPr>
            <w:r>
              <w:rPr>
                <w:rFonts w:cs="Carlito"/>
                <w:color w:val="003796"/>
                <w:sz w:val="22"/>
              </w:rPr>
              <w:sym w:font="Symbol" w:char="F0D6"/>
            </w:r>
            <w:r w:rsidR="00000000">
              <w:rPr>
                <w:rFonts w:cs="Carlito"/>
                <w:color w:val="003796"/>
                <w:sz w:val="22"/>
              </w:rPr>
              <w:t xml:space="preserve"> </w:t>
            </w:r>
            <w:proofErr w:type="spellStart"/>
            <w:proofErr w:type="gramStart"/>
            <w:r w:rsidR="00000000">
              <w:rPr>
                <w:rFonts w:cs="Carlito"/>
                <w:color w:val="003796"/>
                <w:sz w:val="22"/>
              </w:rPr>
              <w:t>Berkas</w:t>
            </w:r>
            <w:proofErr w:type="spellEnd"/>
            <w:r w:rsidR="00000000">
              <w:rPr>
                <w:rFonts w:cs="Carlito"/>
                <w:color w:val="003796"/>
                <w:sz w:val="22"/>
              </w:rPr>
              <w:t xml:space="preserve">  lima</w:t>
            </w:r>
            <w:proofErr w:type="gramEnd"/>
            <w:r w:rsidR="00000000">
              <w:rPr>
                <w:rFonts w:cs="Carlito"/>
                <w:color w:val="003796"/>
                <w:sz w:val="22"/>
              </w:rPr>
              <w:t xml:space="preserve"> </w:t>
            </w:r>
            <w:proofErr w:type="spellStart"/>
            <w:r w:rsidR="00000000">
              <w:rPr>
                <w:rFonts w:cs="Carlito"/>
                <w:color w:val="003796"/>
                <w:sz w:val="22"/>
              </w:rPr>
              <w:t>modul</w:t>
            </w:r>
            <w:proofErr w:type="spellEnd"/>
            <w:r w:rsidR="00000000">
              <w:rPr>
                <w:rFonts w:cs="Carlito"/>
                <w:color w:val="003796"/>
                <w:sz w:val="22"/>
              </w:rPr>
              <w:t xml:space="preserve"> ada di repositori: data.js, state.js, dom.js, events.js, app.js — ditambah berkas dari P10 bila ada</w:t>
            </w:r>
          </w:p>
        </w:tc>
      </w:tr>
      <w:tr w:rsidR="00AB0343" w14:paraId="0D2E93A5" w14:textId="77777777">
        <w:tc>
          <w:tcPr>
            <w:tcW w:w="9751" w:type="dxa"/>
            <w:tcBorders>
              <w:top w:val="single" w:sz="8" w:space="0" w:color="B9C6E2"/>
              <w:left w:val="single" w:sz="8" w:space="0" w:color="B9C6E2"/>
              <w:bottom w:val="single" w:sz="8" w:space="0" w:color="B9C6E2"/>
              <w:right w:val="single" w:sz="8" w:space="0" w:color="B9C6E2"/>
            </w:tcBorders>
          </w:tcPr>
          <w:p w14:paraId="20022412" w14:textId="087224CF" w:rsidR="00AB0343" w:rsidRDefault="009056B1">
            <w:pPr>
              <w:spacing w:after="0"/>
            </w:pPr>
            <w:r>
              <w:rPr>
                <w:rFonts w:cs="Carlito"/>
                <w:color w:val="003796"/>
                <w:sz w:val="22"/>
              </w:rPr>
              <w:sym w:font="Symbol" w:char="F0D6"/>
            </w:r>
            <w:r>
              <w:rPr>
                <w:rFonts w:cs="Carlito"/>
                <w:color w:val="003796"/>
                <w:sz w:val="22"/>
              </w:rPr>
              <w:t xml:space="preserve"> </w:t>
            </w:r>
            <w:r w:rsidR="00000000">
              <w:rPr>
                <w:rFonts w:cs="Carlito"/>
                <w:color w:val="003796"/>
                <w:sz w:val="22"/>
              </w:rPr>
              <w:t xml:space="preserve"> </w:t>
            </w:r>
            <w:proofErr w:type="gramStart"/>
            <w:r w:rsidR="00000000">
              <w:rPr>
                <w:rFonts w:cs="Carlito"/>
                <w:color w:val="003796"/>
                <w:sz w:val="22"/>
              </w:rPr>
              <w:t>Impor  seluruh</w:t>
            </w:r>
            <w:proofErr w:type="gramEnd"/>
            <w:r w:rsidR="00000000">
              <w:rPr>
                <w:rFonts w:cs="Carlito"/>
                <w:color w:val="003796"/>
                <w:sz w:val="22"/>
              </w:rPr>
              <w:t xml:space="preserve"> jalur </w:t>
            </w:r>
            <w:proofErr w:type="gramStart"/>
            <w:r w:rsidR="00000000">
              <w:rPr>
                <w:rFonts w:cs="Carlito"/>
                <w:color w:val="003796"/>
                <w:sz w:val="22"/>
              </w:rPr>
              <w:t>berawalan .</w:t>
            </w:r>
            <w:proofErr w:type="gramEnd"/>
            <w:r w:rsidR="00000000">
              <w:rPr>
                <w:rFonts w:cs="Carlito"/>
                <w:color w:val="003796"/>
                <w:sz w:val="22"/>
              </w:rPr>
              <w:t>/ dan berakhiran .js; Console bersih tanpa satu pun galat impor</w:t>
            </w:r>
          </w:p>
        </w:tc>
      </w:tr>
      <w:tr w:rsidR="00AB0343" w14:paraId="6E74C49E" w14:textId="77777777">
        <w:tc>
          <w:tcPr>
            <w:tcW w:w="9751" w:type="dxa"/>
            <w:tcBorders>
              <w:top w:val="single" w:sz="8" w:space="0" w:color="B9C6E2"/>
              <w:left w:val="single" w:sz="8" w:space="0" w:color="B9C6E2"/>
              <w:bottom w:val="single" w:sz="8" w:space="0" w:color="B9C6E2"/>
              <w:right w:val="single" w:sz="8" w:space="0" w:color="B9C6E2"/>
            </w:tcBorders>
          </w:tcPr>
          <w:p w14:paraId="4EE2D0E5" w14:textId="6FF257FF" w:rsidR="00AB0343" w:rsidRDefault="009056B1">
            <w:pPr>
              <w:spacing w:after="0"/>
            </w:pPr>
            <w:r>
              <w:rPr>
                <w:rFonts w:cs="Carlito"/>
                <w:color w:val="003796"/>
                <w:sz w:val="22"/>
              </w:rPr>
              <w:sym w:font="Symbol" w:char="F0D6"/>
            </w:r>
            <w:r>
              <w:rPr>
                <w:rFonts w:cs="Carlito"/>
                <w:color w:val="003796"/>
                <w:sz w:val="22"/>
              </w:rPr>
              <w:t xml:space="preserve"> </w:t>
            </w:r>
            <w:r>
              <w:rPr>
                <w:rFonts w:cs="Carlito"/>
                <w:color w:val="003796"/>
                <w:sz w:val="22"/>
              </w:rPr>
              <w:t xml:space="preserve"> </w:t>
            </w:r>
            <w:proofErr w:type="spellStart"/>
            <w:proofErr w:type="gramStart"/>
            <w:r w:rsidR="00000000">
              <w:rPr>
                <w:rFonts w:cs="Carlito"/>
                <w:color w:val="003796"/>
                <w:sz w:val="22"/>
              </w:rPr>
              <w:t>Perilaku</w:t>
            </w:r>
            <w:proofErr w:type="spellEnd"/>
            <w:r w:rsidR="00000000">
              <w:rPr>
                <w:rFonts w:cs="Carlito"/>
                <w:color w:val="003796"/>
                <w:sz w:val="22"/>
              </w:rPr>
              <w:t xml:space="preserve">  </w:t>
            </w:r>
            <w:proofErr w:type="spellStart"/>
            <w:r w:rsidR="00000000">
              <w:rPr>
                <w:rFonts w:cs="Carlito"/>
                <w:color w:val="003796"/>
                <w:sz w:val="22"/>
              </w:rPr>
              <w:t>halaman</w:t>
            </w:r>
            <w:proofErr w:type="spellEnd"/>
            <w:proofErr w:type="gramEnd"/>
            <w:r w:rsidR="00000000">
              <w:rPr>
                <w:rFonts w:cs="Carlito"/>
                <w:color w:val="003796"/>
                <w:sz w:val="22"/>
              </w:rPr>
              <w:t xml:space="preserve"> </w:t>
            </w:r>
            <w:proofErr w:type="spellStart"/>
            <w:r w:rsidR="00000000">
              <w:rPr>
                <w:rFonts w:cs="Carlito"/>
                <w:color w:val="003796"/>
                <w:sz w:val="22"/>
              </w:rPr>
              <w:t>bekerja</w:t>
            </w:r>
            <w:proofErr w:type="spellEnd"/>
            <w:r w:rsidR="00000000">
              <w:rPr>
                <w:rFonts w:cs="Carlito"/>
                <w:color w:val="003796"/>
                <w:sz w:val="22"/>
              </w:rPr>
              <w:t xml:space="preserve"> </w:t>
            </w:r>
            <w:proofErr w:type="spellStart"/>
            <w:r w:rsidR="00000000">
              <w:rPr>
                <w:rFonts w:cs="Carlito"/>
                <w:color w:val="003796"/>
                <w:sz w:val="22"/>
              </w:rPr>
              <w:t>persis</w:t>
            </w:r>
            <w:proofErr w:type="spellEnd"/>
            <w:r w:rsidR="00000000">
              <w:rPr>
                <w:rFonts w:cs="Carlito"/>
                <w:color w:val="003796"/>
                <w:sz w:val="22"/>
              </w:rPr>
              <w:t xml:space="preserve"> seperti akhir Pertemuan 9; tidak ada fitur baru yang ditambahkan</w:t>
            </w:r>
          </w:p>
        </w:tc>
      </w:tr>
      <w:tr w:rsidR="00AB0343" w14:paraId="13BD402A" w14:textId="77777777">
        <w:tc>
          <w:tcPr>
            <w:tcW w:w="9751" w:type="dxa"/>
            <w:tcBorders>
              <w:top w:val="single" w:sz="8" w:space="0" w:color="B9C6E2"/>
              <w:left w:val="single" w:sz="8" w:space="0" w:color="B9C6E2"/>
              <w:bottom w:val="single" w:sz="8" w:space="0" w:color="B9C6E2"/>
              <w:right w:val="single" w:sz="8" w:space="0" w:color="B9C6E2"/>
            </w:tcBorders>
          </w:tcPr>
          <w:p w14:paraId="10A7E307" w14:textId="33EE6BFA" w:rsidR="00AB0343" w:rsidRDefault="009056B1">
            <w:pPr>
              <w:spacing w:after="0"/>
            </w:pPr>
            <w:r>
              <w:rPr>
                <w:rFonts w:cs="Carlito"/>
                <w:color w:val="003796"/>
                <w:sz w:val="22"/>
              </w:rPr>
              <w:sym w:font="Symbol" w:char="F0D6"/>
            </w:r>
            <w:r>
              <w:rPr>
                <w:rFonts w:cs="Carlito"/>
                <w:color w:val="003796"/>
                <w:sz w:val="22"/>
              </w:rPr>
              <w:t xml:space="preserve"> </w:t>
            </w:r>
            <w:r>
              <w:rPr>
                <w:rFonts w:cs="Carlito"/>
                <w:color w:val="003796"/>
                <w:sz w:val="22"/>
              </w:rPr>
              <w:t xml:space="preserve"> </w:t>
            </w:r>
            <w:proofErr w:type="gramStart"/>
            <w:r w:rsidR="00000000">
              <w:rPr>
                <w:rFonts w:cs="Carlito"/>
                <w:color w:val="003796"/>
                <w:sz w:val="22"/>
              </w:rPr>
              <w:t xml:space="preserve">State  </w:t>
            </w:r>
            <w:proofErr w:type="spellStart"/>
            <w:r w:rsidR="00000000">
              <w:rPr>
                <w:rFonts w:cs="Carlito"/>
                <w:color w:val="003796"/>
                <w:sz w:val="22"/>
              </w:rPr>
              <w:t>seluruh</w:t>
            </w:r>
            <w:proofErr w:type="spellEnd"/>
            <w:proofErr w:type="gramEnd"/>
            <w:r w:rsidR="00000000">
              <w:rPr>
                <w:rFonts w:cs="Carlito"/>
                <w:color w:val="003796"/>
                <w:sz w:val="22"/>
              </w:rPr>
              <w:t xml:space="preserve"> </w:t>
            </w:r>
            <w:proofErr w:type="spellStart"/>
            <w:r w:rsidR="00000000">
              <w:rPr>
                <w:rFonts w:cs="Carlito"/>
                <w:color w:val="003796"/>
                <w:sz w:val="22"/>
              </w:rPr>
              <w:t>keadaan</w:t>
            </w:r>
            <w:proofErr w:type="spellEnd"/>
            <w:r w:rsidR="00000000">
              <w:rPr>
                <w:rFonts w:cs="Carlito"/>
                <w:color w:val="003796"/>
                <w:sz w:val="22"/>
              </w:rPr>
              <w:t xml:space="preserve"> yang bisa berubah berada di satu objek state, dan tidak ada keadaan yang </w:t>
            </w:r>
            <w:r w:rsidR="00000000">
              <w:rPr>
                <w:rFonts w:cs="Carlito"/>
                <w:color w:val="003796"/>
                <w:sz w:val="22"/>
              </w:rPr>
              <w:lastRenderedPageBreak/>
              <w:t>dibaca kembali dari DOM</w:t>
            </w:r>
          </w:p>
        </w:tc>
      </w:tr>
      <w:tr w:rsidR="00AB0343" w14:paraId="3A4CE776" w14:textId="77777777">
        <w:tc>
          <w:tcPr>
            <w:tcW w:w="9751" w:type="dxa"/>
            <w:tcBorders>
              <w:top w:val="single" w:sz="8" w:space="0" w:color="B9C6E2"/>
              <w:left w:val="single" w:sz="8" w:space="0" w:color="B9C6E2"/>
              <w:bottom w:val="single" w:sz="8" w:space="0" w:color="B9C6E2"/>
              <w:right w:val="single" w:sz="8" w:space="0" w:color="B9C6E2"/>
            </w:tcBorders>
          </w:tcPr>
          <w:p w14:paraId="5E533CB5" w14:textId="592B8CB7" w:rsidR="00AB0343" w:rsidRDefault="009056B1">
            <w:pPr>
              <w:spacing w:after="0"/>
            </w:pPr>
            <w:r>
              <w:rPr>
                <w:rFonts w:cs="Carlito"/>
                <w:color w:val="003796"/>
                <w:sz w:val="22"/>
              </w:rPr>
              <w:lastRenderedPageBreak/>
              <w:sym w:font="Symbol" w:char="F0D6"/>
            </w:r>
            <w:r>
              <w:rPr>
                <w:rFonts w:cs="Carlito"/>
                <w:color w:val="003796"/>
                <w:sz w:val="22"/>
              </w:rPr>
              <w:t xml:space="preserve"> </w:t>
            </w:r>
            <w:r>
              <w:rPr>
                <w:rFonts w:cs="Carlito"/>
                <w:color w:val="003796"/>
                <w:sz w:val="22"/>
              </w:rPr>
              <w:t xml:space="preserve"> </w:t>
            </w:r>
            <w:proofErr w:type="spellStart"/>
            <w:proofErr w:type="gramStart"/>
            <w:r w:rsidR="00000000">
              <w:rPr>
                <w:rFonts w:cs="Carlito"/>
                <w:color w:val="003796"/>
                <w:sz w:val="22"/>
              </w:rPr>
              <w:t>Pengubah</w:t>
            </w:r>
            <w:proofErr w:type="spellEnd"/>
            <w:r w:rsidR="00000000">
              <w:rPr>
                <w:rFonts w:cs="Carlito"/>
                <w:color w:val="003796"/>
                <w:sz w:val="22"/>
              </w:rPr>
              <w:t xml:space="preserve">  </w:t>
            </w:r>
            <w:proofErr w:type="spellStart"/>
            <w:r w:rsidR="00000000">
              <w:rPr>
                <w:rFonts w:cs="Carlito"/>
                <w:color w:val="003796"/>
                <w:sz w:val="22"/>
              </w:rPr>
              <w:t>setiap</w:t>
            </w:r>
            <w:proofErr w:type="spellEnd"/>
            <w:proofErr w:type="gramEnd"/>
            <w:r w:rsidR="00000000">
              <w:rPr>
                <w:rFonts w:cs="Carlito"/>
                <w:color w:val="003796"/>
                <w:sz w:val="22"/>
              </w:rPr>
              <w:t xml:space="preserve"> </w:t>
            </w:r>
            <w:proofErr w:type="spellStart"/>
            <w:r w:rsidR="00000000">
              <w:rPr>
                <w:rFonts w:cs="Carlito"/>
                <w:color w:val="003796"/>
                <w:sz w:val="22"/>
              </w:rPr>
              <w:t>perubahan</w:t>
            </w:r>
            <w:proofErr w:type="spellEnd"/>
            <w:r w:rsidR="00000000">
              <w:rPr>
                <w:rFonts w:cs="Carlito"/>
                <w:color w:val="003796"/>
                <w:sz w:val="22"/>
              </w:rPr>
              <w:t xml:space="preserve"> </w:t>
            </w:r>
            <w:proofErr w:type="spellStart"/>
            <w:r w:rsidR="00000000">
              <w:rPr>
                <w:rFonts w:cs="Carlito"/>
                <w:color w:val="003796"/>
                <w:sz w:val="22"/>
              </w:rPr>
              <w:t>keadaan</w:t>
            </w:r>
            <w:proofErr w:type="spellEnd"/>
            <w:r w:rsidR="00000000">
              <w:rPr>
                <w:rFonts w:cs="Carlito"/>
                <w:color w:val="003796"/>
                <w:sz w:val="22"/>
              </w:rPr>
              <w:t xml:space="preserve"> ditulis sebagai fungsi bernama di state.js, dan fungsi itulah yang memanggil render</w:t>
            </w:r>
          </w:p>
        </w:tc>
      </w:tr>
      <w:tr w:rsidR="00AB0343" w14:paraId="62B7DFCC" w14:textId="77777777">
        <w:tc>
          <w:tcPr>
            <w:tcW w:w="9751" w:type="dxa"/>
            <w:tcBorders>
              <w:top w:val="single" w:sz="8" w:space="0" w:color="B9C6E2"/>
              <w:left w:val="single" w:sz="8" w:space="0" w:color="B9C6E2"/>
              <w:bottom w:val="single" w:sz="8" w:space="0" w:color="B9C6E2"/>
              <w:right w:val="single" w:sz="8" w:space="0" w:color="B9C6E2"/>
            </w:tcBorders>
          </w:tcPr>
          <w:p w14:paraId="33586F70" w14:textId="41848814" w:rsidR="00AB0343" w:rsidRDefault="009056B1">
            <w:pPr>
              <w:spacing w:after="0"/>
            </w:pPr>
            <w:r>
              <w:rPr>
                <w:rFonts w:cs="Carlito"/>
                <w:color w:val="003796"/>
                <w:sz w:val="22"/>
              </w:rPr>
              <w:sym w:font="Symbol" w:char="F0D6"/>
            </w:r>
            <w:r>
              <w:rPr>
                <w:rFonts w:cs="Carlito"/>
                <w:color w:val="003796"/>
                <w:sz w:val="22"/>
              </w:rPr>
              <w:t xml:space="preserve"> </w:t>
            </w:r>
            <w:r>
              <w:rPr>
                <w:rFonts w:cs="Carlito"/>
                <w:color w:val="003796"/>
                <w:sz w:val="22"/>
              </w:rPr>
              <w:t xml:space="preserve"> </w:t>
            </w:r>
            <w:proofErr w:type="spellStart"/>
            <w:proofErr w:type="gramStart"/>
            <w:r w:rsidR="00000000">
              <w:rPr>
                <w:rFonts w:cs="Carlito"/>
                <w:color w:val="003796"/>
                <w:sz w:val="22"/>
              </w:rPr>
              <w:t>Simpanan</w:t>
            </w:r>
            <w:proofErr w:type="spellEnd"/>
            <w:r w:rsidR="00000000">
              <w:rPr>
                <w:rFonts w:cs="Carlito"/>
                <w:color w:val="003796"/>
                <w:sz w:val="22"/>
              </w:rPr>
              <w:t xml:space="preserve">  </w:t>
            </w:r>
            <w:proofErr w:type="spellStart"/>
            <w:r w:rsidR="00000000">
              <w:rPr>
                <w:rFonts w:cs="Carlito"/>
                <w:color w:val="003796"/>
                <w:sz w:val="22"/>
              </w:rPr>
              <w:t>pilihan</w:t>
            </w:r>
            <w:proofErr w:type="spellEnd"/>
            <w:proofErr w:type="gramEnd"/>
            <w:r w:rsidR="00000000">
              <w:rPr>
                <w:rFonts w:cs="Carlito"/>
                <w:color w:val="003796"/>
                <w:sz w:val="22"/>
              </w:rPr>
              <w:t xml:space="preserve"> </w:t>
            </w:r>
            <w:proofErr w:type="spellStart"/>
            <w:r w:rsidR="00000000">
              <w:rPr>
                <w:rFonts w:cs="Carlito"/>
                <w:color w:val="003796"/>
                <w:sz w:val="22"/>
              </w:rPr>
              <w:t>bertahan</w:t>
            </w:r>
            <w:proofErr w:type="spellEnd"/>
            <w:r w:rsidR="00000000">
              <w:rPr>
                <w:rFonts w:cs="Carlito"/>
                <w:color w:val="003796"/>
                <w:sz w:val="22"/>
              </w:rPr>
              <w:t xml:space="preserve"> </w:t>
            </w:r>
            <w:proofErr w:type="spellStart"/>
            <w:r w:rsidR="00000000">
              <w:rPr>
                <w:rFonts w:cs="Carlito"/>
                <w:color w:val="003796"/>
                <w:sz w:val="22"/>
              </w:rPr>
              <w:t>setelah</w:t>
            </w:r>
            <w:proofErr w:type="spellEnd"/>
            <w:r w:rsidR="00000000">
              <w:rPr>
                <w:rFonts w:cs="Carlito"/>
                <w:color w:val="003796"/>
                <w:sz w:val="22"/>
              </w:rPr>
              <w:t xml:space="preserve"> tab ditutup; JSON dipakai; nilai bawaan terpasang; tombol atur ulang bekerja</w:t>
            </w:r>
          </w:p>
        </w:tc>
      </w:tr>
      <w:tr w:rsidR="00AB0343" w14:paraId="0F7E0A95" w14:textId="77777777">
        <w:tc>
          <w:tcPr>
            <w:tcW w:w="9751" w:type="dxa"/>
            <w:tcBorders>
              <w:top w:val="single" w:sz="8" w:space="0" w:color="B9C6E2"/>
              <w:left w:val="single" w:sz="8" w:space="0" w:color="B9C6E2"/>
              <w:bottom w:val="single" w:sz="8" w:space="0" w:color="B9C6E2"/>
              <w:right w:val="single" w:sz="8" w:space="0" w:color="B9C6E2"/>
            </w:tcBorders>
          </w:tcPr>
          <w:p w14:paraId="43117338" w14:textId="10BA1689" w:rsidR="00AB0343" w:rsidRDefault="009056B1">
            <w:pPr>
              <w:spacing w:after="0"/>
            </w:pPr>
            <w:r>
              <w:rPr>
                <w:rFonts w:cs="Carlito"/>
                <w:color w:val="003796"/>
                <w:sz w:val="22"/>
              </w:rPr>
              <w:sym w:font="Symbol" w:char="F0D6"/>
            </w:r>
            <w:r>
              <w:rPr>
                <w:rFonts w:cs="Carlito"/>
                <w:color w:val="003796"/>
                <w:sz w:val="22"/>
              </w:rPr>
              <w:t xml:space="preserve"> </w:t>
            </w:r>
            <w:r>
              <w:rPr>
                <w:rFonts w:cs="Carlito"/>
                <w:color w:val="003796"/>
                <w:sz w:val="22"/>
              </w:rPr>
              <w:t xml:space="preserve"> </w:t>
            </w:r>
            <w:proofErr w:type="spellStart"/>
            <w:r w:rsidR="00000000">
              <w:rPr>
                <w:rFonts w:cs="Carlito"/>
                <w:color w:val="003796"/>
                <w:sz w:val="22"/>
              </w:rPr>
              <w:t>Simpanan</w:t>
            </w:r>
            <w:proofErr w:type="spellEnd"/>
            <w:r w:rsidR="00000000">
              <w:rPr>
                <w:rFonts w:cs="Carlito"/>
                <w:color w:val="003796"/>
                <w:sz w:val="22"/>
              </w:rPr>
              <w:t xml:space="preserve"> </w:t>
            </w:r>
            <w:proofErr w:type="spellStart"/>
            <w:proofErr w:type="gramStart"/>
            <w:r w:rsidR="00000000">
              <w:rPr>
                <w:rFonts w:cs="Carlito"/>
                <w:color w:val="003796"/>
                <w:sz w:val="22"/>
              </w:rPr>
              <w:t>rusak</w:t>
            </w:r>
            <w:proofErr w:type="spellEnd"/>
            <w:r w:rsidR="00000000">
              <w:rPr>
                <w:rFonts w:cs="Carlito"/>
                <w:color w:val="003796"/>
                <w:sz w:val="22"/>
              </w:rPr>
              <w:t xml:space="preserve">  try</w:t>
            </w:r>
            <w:proofErr w:type="gramEnd"/>
            <w:r w:rsidR="00000000">
              <w:rPr>
                <w:rFonts w:cs="Carlito"/>
                <w:color w:val="003796"/>
                <w:sz w:val="22"/>
              </w:rPr>
              <w:t xml:space="preserve">/catch </w:t>
            </w:r>
            <w:proofErr w:type="spellStart"/>
            <w:r w:rsidR="00000000">
              <w:rPr>
                <w:rFonts w:cs="Carlito"/>
                <w:color w:val="003796"/>
                <w:sz w:val="22"/>
              </w:rPr>
              <w:t>dipakai</w:t>
            </w:r>
            <w:proofErr w:type="spellEnd"/>
            <w:r w:rsidR="00000000">
              <w:rPr>
                <w:rFonts w:cs="Carlito"/>
                <w:color w:val="003796"/>
                <w:sz w:val="22"/>
              </w:rPr>
              <w:t xml:space="preserve">, </w:t>
            </w:r>
            <w:proofErr w:type="spellStart"/>
            <w:r w:rsidR="00000000">
              <w:rPr>
                <w:rFonts w:cs="Carlito"/>
                <w:color w:val="003796"/>
                <w:sz w:val="22"/>
              </w:rPr>
              <w:t>nomor</w:t>
            </w:r>
            <w:proofErr w:type="spellEnd"/>
            <w:r w:rsidR="00000000">
              <w:rPr>
                <w:rFonts w:cs="Carlito"/>
                <w:color w:val="003796"/>
                <w:sz w:val="22"/>
              </w:rPr>
              <w:t xml:space="preserve"> versi diperiksa, dan saya sudah mencoba merusaknya sendiri dari Console</w:t>
            </w:r>
          </w:p>
        </w:tc>
      </w:tr>
      <w:tr w:rsidR="00AB0343" w14:paraId="567919E7" w14:textId="77777777">
        <w:tc>
          <w:tcPr>
            <w:tcW w:w="9751" w:type="dxa"/>
            <w:tcBorders>
              <w:top w:val="single" w:sz="8" w:space="0" w:color="B9C6E2"/>
              <w:left w:val="single" w:sz="8" w:space="0" w:color="B9C6E2"/>
              <w:bottom w:val="single" w:sz="8" w:space="0" w:color="B9C6E2"/>
              <w:right w:val="single" w:sz="8" w:space="0" w:color="B9C6E2"/>
            </w:tcBorders>
          </w:tcPr>
          <w:p w14:paraId="7168A46F" w14:textId="6CF48B91" w:rsidR="00AB0343" w:rsidRDefault="009056B1">
            <w:pPr>
              <w:spacing w:after="0"/>
            </w:pPr>
            <w:r>
              <w:rPr>
                <w:rFonts w:cs="Carlito"/>
                <w:color w:val="003796"/>
                <w:sz w:val="22"/>
              </w:rPr>
              <w:sym w:font="Symbol" w:char="F0D6"/>
            </w:r>
            <w:r>
              <w:rPr>
                <w:rFonts w:cs="Carlito"/>
                <w:color w:val="003796"/>
                <w:sz w:val="22"/>
              </w:rPr>
              <w:t xml:space="preserve"> </w:t>
            </w:r>
            <w:r>
              <w:rPr>
                <w:rFonts w:cs="Carlito"/>
                <w:color w:val="003796"/>
                <w:sz w:val="22"/>
              </w:rPr>
              <w:t xml:space="preserve"> </w:t>
            </w:r>
            <w:proofErr w:type="spellStart"/>
            <w:r w:rsidR="00000000">
              <w:rPr>
                <w:rFonts w:cs="Carlito"/>
                <w:color w:val="003796"/>
                <w:sz w:val="22"/>
              </w:rPr>
              <w:t>Deklarasi</w:t>
            </w:r>
            <w:proofErr w:type="spellEnd"/>
            <w:r w:rsidR="00000000">
              <w:rPr>
                <w:rFonts w:cs="Carlito"/>
                <w:color w:val="003796"/>
                <w:sz w:val="22"/>
              </w:rPr>
              <w:t xml:space="preserve"> </w:t>
            </w:r>
            <w:proofErr w:type="gramStart"/>
            <w:r w:rsidR="00000000">
              <w:rPr>
                <w:rFonts w:cs="Carlito"/>
                <w:color w:val="003796"/>
                <w:sz w:val="22"/>
              </w:rPr>
              <w:t xml:space="preserve">AI  </w:t>
            </w:r>
            <w:proofErr w:type="spellStart"/>
            <w:r w:rsidR="00000000">
              <w:rPr>
                <w:rFonts w:cs="Carlito"/>
                <w:color w:val="003796"/>
                <w:sz w:val="22"/>
              </w:rPr>
              <w:t>bagian</w:t>
            </w:r>
            <w:proofErr w:type="spellEnd"/>
            <w:proofErr w:type="gramEnd"/>
            <w:r w:rsidR="00000000">
              <w:rPr>
                <w:rFonts w:cs="Carlito"/>
                <w:color w:val="003796"/>
                <w:sz w:val="22"/>
              </w:rPr>
              <w:t xml:space="preserve"> README </w:t>
            </w:r>
            <w:proofErr w:type="spellStart"/>
            <w:r w:rsidR="00000000">
              <w:rPr>
                <w:rFonts w:cs="Carlito"/>
                <w:color w:val="003796"/>
                <w:sz w:val="22"/>
              </w:rPr>
              <w:t>menyebutkan</w:t>
            </w:r>
            <w:proofErr w:type="spellEnd"/>
            <w:r w:rsidR="00000000">
              <w:rPr>
                <w:rFonts w:cs="Carlito"/>
                <w:color w:val="003796"/>
                <w:sz w:val="22"/>
              </w:rPr>
              <w:t xml:space="preserve"> bagian mana yang dibantu AI dan bagian mana yang saya kerjakan sendiri</w:t>
            </w:r>
          </w:p>
        </w:tc>
      </w:tr>
      <w:tr w:rsidR="00AB0343" w14:paraId="7CEBE581" w14:textId="77777777">
        <w:tc>
          <w:tcPr>
            <w:tcW w:w="9751" w:type="dxa"/>
            <w:tcBorders>
              <w:top w:val="single" w:sz="8" w:space="0" w:color="B9C6E2"/>
              <w:left w:val="single" w:sz="8" w:space="0" w:color="B9C6E2"/>
              <w:bottom w:val="single" w:sz="8" w:space="0" w:color="B9C6E2"/>
              <w:right w:val="single" w:sz="8" w:space="0" w:color="B9C6E2"/>
            </w:tcBorders>
          </w:tcPr>
          <w:p w14:paraId="7EE39C30" w14:textId="578754A7" w:rsidR="00AB0343" w:rsidRDefault="009056B1">
            <w:pPr>
              <w:spacing w:after="0"/>
            </w:pPr>
            <w:r>
              <w:rPr>
                <w:rFonts w:cs="Carlito"/>
                <w:color w:val="003796"/>
                <w:sz w:val="22"/>
              </w:rPr>
              <w:sym w:font="Symbol" w:char="F0D6"/>
            </w:r>
            <w:r>
              <w:rPr>
                <w:rFonts w:cs="Carlito"/>
                <w:color w:val="003796"/>
                <w:sz w:val="22"/>
              </w:rPr>
              <w:t xml:space="preserve"> </w:t>
            </w:r>
            <w:r>
              <w:rPr>
                <w:rFonts w:cs="Carlito"/>
                <w:color w:val="003796"/>
                <w:sz w:val="22"/>
              </w:rPr>
              <w:t xml:space="preserve"> </w:t>
            </w:r>
            <w:proofErr w:type="gramStart"/>
            <w:r w:rsidR="00000000">
              <w:rPr>
                <w:rFonts w:cs="Carlito"/>
                <w:color w:val="003796"/>
                <w:sz w:val="22"/>
              </w:rPr>
              <w:t xml:space="preserve">Git  </w:t>
            </w:r>
            <w:proofErr w:type="spellStart"/>
            <w:r w:rsidR="00000000">
              <w:rPr>
                <w:rFonts w:cs="Carlito"/>
                <w:color w:val="003796"/>
                <w:sz w:val="22"/>
              </w:rPr>
              <w:t>ada</w:t>
            </w:r>
            <w:proofErr w:type="spellEnd"/>
            <w:proofErr w:type="gramEnd"/>
            <w:r w:rsidR="00000000">
              <w:rPr>
                <w:rFonts w:cs="Carlito"/>
                <w:color w:val="003796"/>
                <w:sz w:val="22"/>
              </w:rPr>
              <w:t xml:space="preserve"> </w:t>
            </w:r>
            <w:proofErr w:type="spellStart"/>
            <w:r w:rsidR="00000000">
              <w:rPr>
                <w:rFonts w:cs="Carlito"/>
                <w:color w:val="003796"/>
                <w:sz w:val="22"/>
              </w:rPr>
              <w:t>lebih</w:t>
            </w:r>
            <w:proofErr w:type="spellEnd"/>
            <w:r w:rsidR="00000000">
              <w:rPr>
                <w:rFonts w:cs="Carlito"/>
                <w:color w:val="003796"/>
                <w:sz w:val="22"/>
              </w:rPr>
              <w:t xml:space="preserve"> </w:t>
            </w:r>
            <w:proofErr w:type="spellStart"/>
            <w:r w:rsidR="00000000">
              <w:rPr>
                <w:rFonts w:cs="Carlito"/>
                <w:color w:val="003796"/>
                <w:sz w:val="22"/>
              </w:rPr>
              <w:t>dari</w:t>
            </w:r>
            <w:proofErr w:type="spellEnd"/>
            <w:r w:rsidR="00000000">
              <w:rPr>
                <w:rFonts w:cs="Carlito"/>
                <w:color w:val="003796"/>
                <w:sz w:val="22"/>
              </w:rPr>
              <w:t xml:space="preserve"> satu commit hari ini, dan pesan commit-nya menjelaskan isinya</w:t>
            </w:r>
          </w:p>
        </w:tc>
      </w:tr>
    </w:tbl>
    <w:p w14:paraId="00D080AD" w14:textId="77777777" w:rsidR="00AB0343" w:rsidRDefault="00AB0343">
      <w:pPr>
        <w:spacing w:after="60"/>
      </w:pPr>
    </w:p>
    <w:p w14:paraId="59E5153C" w14:textId="77777777" w:rsidR="00AB0343" w:rsidRDefault="00000000">
      <w:pPr>
        <w:keepNext/>
        <w:spacing w:before="160" w:after="60"/>
      </w:pPr>
      <w:r>
        <w:rPr>
          <w:rFonts w:cs="Carlito"/>
          <w:b/>
          <w:color w:val="003796"/>
        </w:rPr>
        <w:t>F.2  Pekerjaan rumah sebelum Pertemuan 12</w:t>
      </w:r>
    </w:p>
    <w:tbl>
      <w:tblPr>
        <w:tblW w:w="0" w:type="auto"/>
        <w:tblLayout w:type="fixed"/>
        <w:tblLook w:val="04A0" w:firstRow="1" w:lastRow="0" w:firstColumn="1" w:lastColumn="0" w:noHBand="0" w:noVBand="1"/>
      </w:tblPr>
      <w:tblGrid>
        <w:gridCol w:w="2400"/>
        <w:gridCol w:w="2600"/>
        <w:gridCol w:w="4151"/>
        <w:gridCol w:w="600"/>
      </w:tblGrid>
      <w:tr w:rsidR="00AB0343" w14:paraId="0FD008B1" w14:textId="77777777">
        <w:tc>
          <w:tcPr>
            <w:tcW w:w="9751" w:type="dxa"/>
            <w:gridSpan w:val="4"/>
            <w:tcBorders>
              <w:top w:val="single" w:sz="8" w:space="0" w:color="E53E3E"/>
              <w:left w:val="single" w:sz="8" w:space="0" w:color="E53E3E"/>
              <w:bottom w:val="single" w:sz="8" w:space="0" w:color="E53E3E"/>
              <w:right w:val="single" w:sz="8" w:space="0" w:color="E53E3E"/>
            </w:tcBorders>
            <w:shd w:val="clear" w:color="auto" w:fill="FDE8E8"/>
          </w:tcPr>
          <w:p w14:paraId="446C74F7" w14:textId="77777777" w:rsidR="00AB0343" w:rsidRDefault="00000000">
            <w:pPr>
              <w:spacing w:after="0"/>
            </w:pPr>
            <w:r>
              <w:rPr>
                <w:rFonts w:cs="Carlito"/>
                <w:b/>
                <w:color w:val="B00020"/>
                <w:sz w:val="20"/>
              </w:rPr>
              <w:t>Pasang Node.js LTS di laptop Anda, bukan versi Current.  Buktikan node -v dan npm -v berjalan di terminal, lalu catat dua nomor versinya di README bagian Pertemuan 11. Bila perintahnya tidak dikenali: tutup dan buka ulang terminal, periksa PATH, pastikan yang terpasang versi LTS.  Langkah pemasangannya ada di panduan tersendiri: Panduan Pemasangan Node.js LTS.</w:t>
            </w:r>
          </w:p>
        </w:tc>
      </w:tr>
      <w:tr w:rsidR="00AB0343" w14:paraId="5AB740F2" w14:textId="77777777">
        <w:tblPrEx>
          <w:jc w:val="center"/>
        </w:tblPrEx>
        <w:trPr>
          <w:gridAfter w:val="1"/>
          <w:wAfter w:w="600" w:type="dxa"/>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AEA236D" w14:textId="77777777" w:rsidR="00AB0343" w:rsidRDefault="00000000">
            <w:pPr>
              <w:spacing w:before="20" w:after="20"/>
            </w:pPr>
            <w:r>
              <w:rPr>
                <w:rFonts w:cs="Carlito"/>
                <w:b/>
                <w:color w:val="FFFFFF"/>
                <w:sz w:val="18"/>
              </w:rPr>
              <w:t>Perintah</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435DDE1F" w14:textId="77777777" w:rsidR="00AB0343" w:rsidRDefault="00000000">
            <w:pPr>
              <w:spacing w:before="20" w:after="20"/>
            </w:pPr>
            <w:r>
              <w:rPr>
                <w:rFonts w:cs="Carlito"/>
                <w:b/>
                <w:color w:val="FFFFFF"/>
                <w:sz w:val="18"/>
              </w:rPr>
              <w:t>Versi yang muncul</w:t>
            </w:r>
          </w:p>
        </w:tc>
        <w:tc>
          <w:tcPr>
            <w:tcW w:w="4151" w:type="dxa"/>
            <w:tcBorders>
              <w:top w:val="single" w:sz="4" w:space="0" w:color="003796"/>
              <w:left w:val="single" w:sz="4" w:space="0" w:color="003796"/>
              <w:bottom w:val="single" w:sz="4" w:space="0" w:color="003796"/>
              <w:right w:val="single" w:sz="4" w:space="0" w:color="003796"/>
            </w:tcBorders>
            <w:shd w:val="clear" w:color="auto" w:fill="003796"/>
          </w:tcPr>
          <w:p w14:paraId="031F16B8" w14:textId="77777777" w:rsidR="00AB0343" w:rsidRDefault="00000000">
            <w:pPr>
              <w:spacing w:before="20" w:after="20"/>
            </w:pPr>
            <w:r>
              <w:rPr>
                <w:rFonts w:cs="Carlito"/>
                <w:b/>
                <w:color w:val="FFFFFF"/>
                <w:sz w:val="18"/>
              </w:rPr>
              <w:t>Catatan bila gagal</w:t>
            </w:r>
          </w:p>
        </w:tc>
      </w:tr>
      <w:tr w:rsidR="00AB0343" w14:paraId="63DB3478" w14:textId="77777777">
        <w:tblPrEx>
          <w:jc w:val="center"/>
        </w:tblPrEx>
        <w:trPr>
          <w:gridAfter w:val="1"/>
          <w:wAfter w:w="600" w:type="dxa"/>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3437548" w14:textId="77777777" w:rsidR="00AB0343" w:rsidRDefault="00000000">
            <w:pPr>
              <w:spacing w:before="20" w:after="20" w:line="252" w:lineRule="auto"/>
            </w:pPr>
            <w:r>
              <w:rPr>
                <w:rFonts w:cs="Carlito"/>
                <w:sz w:val="18"/>
              </w:rPr>
              <w:t>node -v</w:t>
            </w:r>
          </w:p>
        </w:tc>
        <w:tc>
          <w:tcPr>
            <w:tcW w:w="2600" w:type="dxa"/>
            <w:tcBorders>
              <w:top w:val="single" w:sz="6" w:space="0" w:color="D8DEE9"/>
              <w:left w:val="single" w:sz="6" w:space="0" w:color="D8DEE9"/>
              <w:bottom w:val="single" w:sz="6" w:space="0" w:color="D8DEE9"/>
              <w:right w:val="single" w:sz="6" w:space="0" w:color="D8DEE9"/>
            </w:tcBorders>
          </w:tcPr>
          <w:p w14:paraId="0DF7352F" w14:textId="1BB181A4" w:rsidR="00AB0343" w:rsidRDefault="005A1DE7">
            <w:pPr>
              <w:spacing w:before="20" w:after="20" w:line="252" w:lineRule="auto"/>
            </w:pPr>
            <w:r>
              <w:t>V24.22.0</w:t>
            </w:r>
          </w:p>
        </w:tc>
        <w:tc>
          <w:tcPr>
            <w:tcW w:w="4151" w:type="dxa"/>
            <w:tcBorders>
              <w:top w:val="single" w:sz="6" w:space="0" w:color="D8DEE9"/>
              <w:left w:val="single" w:sz="6" w:space="0" w:color="D8DEE9"/>
              <w:bottom w:val="single" w:sz="6" w:space="0" w:color="D8DEE9"/>
              <w:right w:val="single" w:sz="6" w:space="0" w:color="D8DEE9"/>
            </w:tcBorders>
          </w:tcPr>
          <w:p w14:paraId="5FC0005F" w14:textId="77777777" w:rsidR="00AB0343" w:rsidRDefault="00AB0343">
            <w:pPr>
              <w:spacing w:before="20" w:after="20" w:line="252" w:lineRule="auto"/>
            </w:pPr>
          </w:p>
        </w:tc>
      </w:tr>
      <w:tr w:rsidR="00AB0343" w14:paraId="1D04D662" w14:textId="77777777">
        <w:tblPrEx>
          <w:jc w:val="center"/>
        </w:tblPrEx>
        <w:trPr>
          <w:gridAfter w:val="1"/>
          <w:wAfter w:w="600" w:type="dxa"/>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78D860" w14:textId="77777777" w:rsidR="00AB0343" w:rsidRDefault="00000000">
            <w:pPr>
              <w:spacing w:before="20" w:after="20" w:line="252" w:lineRule="auto"/>
            </w:pPr>
            <w:r>
              <w:rPr>
                <w:rFonts w:cs="Carlito"/>
                <w:sz w:val="18"/>
              </w:rPr>
              <w:t>npm -v</w:t>
            </w:r>
          </w:p>
        </w:tc>
        <w:tc>
          <w:tcPr>
            <w:tcW w:w="2600" w:type="dxa"/>
            <w:tcBorders>
              <w:top w:val="single" w:sz="6" w:space="0" w:color="D8DEE9"/>
              <w:left w:val="single" w:sz="6" w:space="0" w:color="D8DEE9"/>
              <w:bottom w:val="single" w:sz="6" w:space="0" w:color="D8DEE9"/>
              <w:right w:val="single" w:sz="6" w:space="0" w:color="D8DEE9"/>
            </w:tcBorders>
          </w:tcPr>
          <w:p w14:paraId="1611D396" w14:textId="3DFFECC2" w:rsidR="00AB0343" w:rsidRDefault="005A1DE7">
            <w:pPr>
              <w:spacing w:before="20" w:after="20" w:line="252" w:lineRule="auto"/>
            </w:pPr>
            <w:r>
              <w:t>11.19.1</w:t>
            </w:r>
          </w:p>
        </w:tc>
        <w:tc>
          <w:tcPr>
            <w:tcW w:w="4151" w:type="dxa"/>
            <w:tcBorders>
              <w:top w:val="single" w:sz="6" w:space="0" w:color="D8DEE9"/>
              <w:left w:val="single" w:sz="6" w:space="0" w:color="D8DEE9"/>
              <w:bottom w:val="single" w:sz="6" w:space="0" w:color="D8DEE9"/>
              <w:right w:val="single" w:sz="6" w:space="0" w:color="D8DEE9"/>
            </w:tcBorders>
          </w:tcPr>
          <w:p w14:paraId="44EEECF2" w14:textId="77777777" w:rsidR="00AB0343" w:rsidRDefault="00AB0343">
            <w:pPr>
              <w:spacing w:before="20" w:after="20" w:line="252" w:lineRule="auto"/>
            </w:pPr>
          </w:p>
        </w:tc>
      </w:tr>
    </w:tbl>
    <w:p w14:paraId="5DA1389A" w14:textId="77777777" w:rsidR="00AB0343" w:rsidRDefault="00AB0343">
      <w:pPr>
        <w:spacing w:after="60"/>
      </w:pPr>
    </w:p>
    <w:p w14:paraId="0D056555" w14:textId="77777777" w:rsidR="00AB0343" w:rsidRDefault="00000000">
      <w:pPr>
        <w:keepNext/>
        <w:spacing w:before="160" w:after="60"/>
      </w:pPr>
      <w:r>
        <w:rPr>
          <w:rFonts w:cs="Carlito"/>
          <w:b/>
          <w:color w:val="003796"/>
        </w:rPr>
        <w:t>F.3  Satu baris untuk diingat</w:t>
      </w:r>
    </w:p>
    <w:p w14:paraId="230D2B3F"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12F785E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B40E0A9" w14:textId="77777777" w:rsidR="00AB0343" w:rsidRDefault="00AB0343"/>
        </w:tc>
      </w:tr>
      <w:tr w:rsidR="00AB0343" w14:paraId="524733B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CD85525" w14:textId="77777777" w:rsidR="00AB0343" w:rsidRDefault="00AB0343"/>
        </w:tc>
      </w:tr>
    </w:tbl>
    <w:p w14:paraId="109729E7" w14:textId="77777777" w:rsidR="00AB0343" w:rsidRDefault="00AB0343">
      <w:pPr>
        <w:spacing w:after="60"/>
      </w:pPr>
    </w:p>
    <w:p w14:paraId="122F4E86" w14:textId="77777777" w:rsidR="00AB0343" w:rsidRDefault="00000000">
      <w:pPr>
        <w:keepNext/>
        <w:spacing w:before="160" w:after="60"/>
      </w:pPr>
      <w:r>
        <w:rPr>
          <w:rFonts w:cs="Carlito"/>
          <w:b/>
          <w:color w:val="003796"/>
        </w:rPr>
        <w:t>F.4  Penilaian mandiri</w:t>
      </w:r>
    </w:p>
    <w:p w14:paraId="3BE428B9" w14:textId="77777777" w:rsidR="00AB0343" w:rsidRDefault="00000000">
      <w:r>
        <w:rPr>
          <w:rFonts w:cs="Carlito"/>
          <w:sz w:val="20"/>
        </w:rPr>
        <w:t>Isi perkiraan nilai Anda apa adanya sebelum menyerahkan lembar ini.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4AD414DD" w14:textId="77777777">
        <w:tc>
          <w:tcPr>
            <w:tcW w:w="9751" w:type="dxa"/>
            <w:tcBorders>
              <w:top w:val="single" w:sz="8" w:space="0" w:color="B9C6E2"/>
              <w:left w:val="single" w:sz="8" w:space="0" w:color="B9C6E2"/>
              <w:bottom w:val="single" w:sz="8" w:space="0" w:color="B9C6E2"/>
              <w:right w:val="single" w:sz="8" w:space="0" w:color="B9C6E2"/>
            </w:tcBorders>
          </w:tcPr>
          <w:p w14:paraId="3AFB03F8" w14:textId="27AD7DC8" w:rsidR="00AB0343" w:rsidRDefault="005A1DE7">
            <w:pPr>
              <w:spacing w:after="0"/>
            </w:pPr>
            <w:r>
              <w:rPr>
                <w:rFonts w:cs="Carlito"/>
                <w:color w:val="003796"/>
                <w:sz w:val="22"/>
              </w:rPr>
              <w:sym w:font="Symbol" w:char="F0D6"/>
            </w:r>
            <w:r>
              <w:rPr>
                <w:rFonts w:cs="Carlito"/>
                <w:color w:val="003796"/>
                <w:sz w:val="22"/>
              </w:rPr>
              <w:t xml:space="preserve">  </w:t>
            </w:r>
            <w:r w:rsidR="00000000">
              <w:rPr>
                <w:rFonts w:cs="Carlito"/>
                <w:color w:val="003796"/>
                <w:sz w:val="22"/>
              </w:rPr>
              <w:t xml:space="preserve"> Pengungkapan </w:t>
            </w:r>
            <w:proofErr w:type="gramStart"/>
            <w:r w:rsidR="00000000">
              <w:rPr>
                <w:rFonts w:cs="Carlito"/>
                <w:color w:val="003796"/>
                <w:sz w:val="22"/>
              </w:rPr>
              <w:t>AI  README</w:t>
            </w:r>
            <w:proofErr w:type="gramEnd"/>
            <w:r w:rsidR="00000000">
              <w:rPr>
                <w:rFonts w:cs="Carlito"/>
                <w:color w:val="003796"/>
                <w:sz w:val="22"/>
              </w:rPr>
              <w:t xml:space="preserve"> menyebutkan bagian mana yang dibantu AI dan bagian mana yang saya kerjakan sendiri</w:t>
            </w:r>
          </w:p>
        </w:tc>
      </w:tr>
      <w:tr w:rsidR="00AB0343" w14:paraId="0D49A463" w14:textId="77777777">
        <w:tc>
          <w:tcPr>
            <w:tcW w:w="9751" w:type="dxa"/>
            <w:tcBorders>
              <w:top w:val="single" w:sz="8" w:space="0" w:color="B9C6E2"/>
              <w:left w:val="single" w:sz="8" w:space="0" w:color="B9C6E2"/>
              <w:bottom w:val="single" w:sz="8" w:space="0" w:color="B9C6E2"/>
              <w:right w:val="single" w:sz="8" w:space="0" w:color="B9C6E2"/>
            </w:tcBorders>
          </w:tcPr>
          <w:p w14:paraId="45313EF9" w14:textId="4FCE1D2F" w:rsidR="00AB0343" w:rsidRDefault="005A1DE7">
            <w:pPr>
              <w:spacing w:after="0"/>
            </w:pPr>
            <w:r>
              <w:rPr>
                <w:rFonts w:cs="Carlito"/>
                <w:color w:val="003796"/>
                <w:sz w:val="22"/>
              </w:rPr>
              <w:sym w:font="Symbol" w:char="F0D6"/>
            </w:r>
            <w:r>
              <w:rPr>
                <w:rFonts w:cs="Carlito"/>
                <w:color w:val="003796"/>
                <w:sz w:val="22"/>
              </w:rPr>
              <w:t xml:space="preserve">  </w:t>
            </w:r>
            <w:proofErr w:type="spellStart"/>
            <w:proofErr w:type="gramStart"/>
            <w:r w:rsidR="00000000">
              <w:rPr>
                <w:rFonts w:cs="Carlito"/>
                <w:color w:val="003796"/>
                <w:sz w:val="22"/>
              </w:rPr>
              <w:t>Keaslian</w:t>
            </w:r>
            <w:proofErr w:type="spellEnd"/>
            <w:r w:rsidR="00000000">
              <w:rPr>
                <w:rFonts w:cs="Carlito"/>
                <w:color w:val="003796"/>
                <w:sz w:val="22"/>
              </w:rPr>
              <w:t xml:space="preserve">  </w:t>
            </w:r>
            <w:proofErr w:type="spellStart"/>
            <w:r w:rsidR="00000000">
              <w:rPr>
                <w:rFonts w:cs="Carlito"/>
                <w:color w:val="003796"/>
                <w:sz w:val="22"/>
              </w:rPr>
              <w:t>topik</w:t>
            </w:r>
            <w:proofErr w:type="spellEnd"/>
            <w:proofErr w:type="gramEnd"/>
            <w:r w:rsidR="00000000">
              <w:rPr>
                <w:rFonts w:cs="Carlito"/>
                <w:color w:val="003796"/>
                <w:sz w:val="22"/>
              </w:rPr>
              <w:t xml:space="preserve"> dan </w:t>
            </w:r>
            <w:proofErr w:type="spellStart"/>
            <w:r w:rsidR="00000000">
              <w:rPr>
                <w:rFonts w:cs="Carlito"/>
                <w:color w:val="003796"/>
                <w:sz w:val="22"/>
              </w:rPr>
              <w:t>isi</w:t>
            </w:r>
            <w:proofErr w:type="spellEnd"/>
            <w:r w:rsidR="00000000">
              <w:rPr>
                <w:rFonts w:cs="Carlito"/>
                <w:color w:val="003796"/>
                <w:sz w:val="22"/>
              </w:rPr>
              <w:t xml:space="preserve"> halaman ini milik saya sendiri, tidak menyalin pekerjaan mahasiswa lain</w:t>
            </w:r>
          </w:p>
        </w:tc>
      </w:tr>
    </w:tbl>
    <w:p w14:paraId="5D3419D8"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0CDBA71D"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32D04FEE"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7C973CD7"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51060D13"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70306D3D" w14:textId="77777777" w:rsidR="00AB0343" w:rsidRDefault="00000000">
            <w:pPr>
              <w:spacing w:before="20" w:after="20"/>
            </w:pPr>
            <w:r>
              <w:rPr>
                <w:rFonts w:cs="Carlito"/>
                <w:b/>
                <w:color w:val="FFFFFF"/>
                <w:sz w:val="18"/>
              </w:rPr>
              <w:t>Bukti</w:t>
            </w:r>
          </w:p>
        </w:tc>
      </w:tr>
      <w:tr w:rsidR="00AB0343" w14:paraId="776CF0E3"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1A6B0DD" w14:textId="77777777" w:rsidR="00AB0343" w:rsidRDefault="00000000">
            <w:pPr>
              <w:spacing w:before="20" w:after="20" w:line="252" w:lineRule="auto"/>
            </w:pPr>
            <w:r>
              <w:rPr>
                <w:rFonts w:cs="Carlito"/>
                <w:sz w:val="18"/>
              </w:rPr>
              <w:t>Pemecahan modul dan impor</w:t>
            </w:r>
          </w:p>
        </w:tc>
        <w:tc>
          <w:tcPr>
            <w:tcW w:w="800" w:type="dxa"/>
            <w:tcBorders>
              <w:top w:val="single" w:sz="6" w:space="0" w:color="D8DEE9"/>
              <w:left w:val="single" w:sz="6" w:space="0" w:color="D8DEE9"/>
              <w:bottom w:val="single" w:sz="6" w:space="0" w:color="D8DEE9"/>
              <w:right w:val="single" w:sz="6" w:space="0" w:color="D8DEE9"/>
            </w:tcBorders>
          </w:tcPr>
          <w:p w14:paraId="52DC0A5E"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5E868A32" w14:textId="04A17479" w:rsidR="00AB0343" w:rsidRDefault="005A1DE7">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6A707608" w14:textId="2854872E" w:rsidR="00AB0343" w:rsidRPr="005A1DE7" w:rsidRDefault="005A1DE7">
            <w:pPr>
              <w:spacing w:before="20" w:after="20" w:line="252" w:lineRule="auto"/>
              <w:rPr>
                <w:rFonts w:ascii="Times New Roman" w:hAnsi="Times New Roman" w:cs="Times New Roman"/>
                <w:sz w:val="20"/>
                <w:szCs w:val="20"/>
              </w:rPr>
            </w:pPr>
            <w:proofErr w:type="spellStart"/>
            <w:r w:rsidRPr="005A1DE7">
              <w:rPr>
                <w:rFonts w:ascii="Times New Roman" w:eastAsiaTheme="minorEastAsia" w:hAnsi="Times New Roman" w:cs="Times New Roman"/>
                <w:sz w:val="20"/>
                <w:szCs w:val="20"/>
              </w:rPr>
              <w:t>Berkas</w:t>
            </w:r>
            <w:proofErr w:type="spellEnd"/>
            <w:r w:rsidRPr="005A1DE7">
              <w:rPr>
                <w:rFonts w:ascii="Times New Roman" w:eastAsiaTheme="minorEastAsia" w:hAnsi="Times New Roman" w:cs="Times New Roman"/>
                <w:sz w:val="20"/>
                <w:szCs w:val="20"/>
              </w:rPr>
              <w:t xml:space="preserve"> JavaScript </w:t>
            </w:r>
            <w:proofErr w:type="spellStart"/>
            <w:r w:rsidRPr="005A1DE7">
              <w:rPr>
                <w:rFonts w:ascii="Times New Roman" w:eastAsiaTheme="minorEastAsia" w:hAnsi="Times New Roman" w:cs="Times New Roman"/>
                <w:sz w:val="20"/>
                <w:szCs w:val="20"/>
              </w:rPr>
              <w:t>berhasil</w:t>
            </w:r>
            <w:proofErr w:type="spellEnd"/>
            <w:r w:rsidRPr="005A1DE7">
              <w:rPr>
                <w:rFonts w:ascii="Times New Roman" w:eastAsiaTheme="minorEastAsia" w:hAnsi="Times New Roman" w:cs="Times New Roman"/>
                <w:sz w:val="20"/>
                <w:szCs w:val="20"/>
              </w:rPr>
              <w:t xml:space="preserve"> </w:t>
            </w:r>
            <w:proofErr w:type="spellStart"/>
            <w:r w:rsidRPr="005A1DE7">
              <w:rPr>
                <w:rFonts w:ascii="Times New Roman" w:eastAsiaTheme="minorEastAsia" w:hAnsi="Times New Roman" w:cs="Times New Roman"/>
                <w:sz w:val="20"/>
                <w:szCs w:val="20"/>
              </w:rPr>
              <w:t>dipecah</w:t>
            </w:r>
            <w:proofErr w:type="spellEnd"/>
            <w:r w:rsidRPr="005A1DE7">
              <w:rPr>
                <w:rFonts w:ascii="Times New Roman" w:eastAsiaTheme="minorEastAsia" w:hAnsi="Times New Roman" w:cs="Times New Roman"/>
                <w:sz w:val="20"/>
                <w:szCs w:val="20"/>
              </w:rPr>
              <w:t xml:space="preserve"> </w:t>
            </w:r>
            <w:proofErr w:type="spellStart"/>
            <w:r w:rsidRPr="005A1DE7">
              <w:rPr>
                <w:rFonts w:ascii="Times New Roman" w:eastAsiaTheme="minorEastAsia" w:hAnsi="Times New Roman" w:cs="Times New Roman"/>
                <w:sz w:val="20"/>
                <w:szCs w:val="20"/>
              </w:rPr>
              <w:t>menjadi</w:t>
            </w:r>
            <w:proofErr w:type="spellEnd"/>
            <w:r w:rsidRPr="005A1DE7">
              <w:rPr>
                <w:rFonts w:ascii="Times New Roman" w:eastAsiaTheme="minorEastAsia" w:hAnsi="Times New Roman" w:cs="Times New Roman"/>
                <w:sz w:val="20"/>
                <w:szCs w:val="20"/>
              </w:rPr>
              <w:t xml:space="preserve"> 5 </w:t>
            </w:r>
            <w:proofErr w:type="spellStart"/>
            <w:r w:rsidRPr="005A1DE7">
              <w:rPr>
                <w:rFonts w:ascii="Times New Roman" w:eastAsiaTheme="minorEastAsia" w:hAnsi="Times New Roman" w:cs="Times New Roman"/>
                <w:sz w:val="20"/>
                <w:szCs w:val="20"/>
              </w:rPr>
              <w:t>modul</w:t>
            </w:r>
            <w:proofErr w:type="spellEnd"/>
            <w:r w:rsidRPr="005A1DE7">
              <w:rPr>
                <w:rFonts w:ascii="Times New Roman" w:eastAsiaTheme="minorEastAsia" w:hAnsi="Times New Roman" w:cs="Times New Roman"/>
                <w:sz w:val="20"/>
                <w:szCs w:val="20"/>
              </w:rPr>
              <w:t xml:space="preserve"> </w:t>
            </w:r>
            <w:proofErr w:type="spellStart"/>
            <w:r w:rsidRPr="005A1DE7">
              <w:rPr>
                <w:rFonts w:ascii="Times New Roman" w:eastAsiaTheme="minorEastAsia" w:hAnsi="Times New Roman" w:cs="Times New Roman"/>
                <w:sz w:val="20"/>
                <w:szCs w:val="20"/>
              </w:rPr>
              <w:t>terpisah</w:t>
            </w:r>
            <w:proofErr w:type="spellEnd"/>
            <w:r w:rsidRPr="005A1DE7">
              <w:rPr>
                <w:rFonts w:ascii="Times New Roman" w:eastAsiaTheme="minorEastAsia" w:hAnsi="Times New Roman" w:cs="Times New Roman"/>
                <w:sz w:val="20"/>
                <w:szCs w:val="20"/>
              </w:rPr>
              <w:t xml:space="preserve"> (data.js, state.js, events.js, dom.js, app.js) + api.js, </w:t>
            </w:r>
            <w:proofErr w:type="spellStart"/>
            <w:r w:rsidRPr="005A1DE7">
              <w:rPr>
                <w:rFonts w:ascii="Times New Roman" w:eastAsiaTheme="minorEastAsia" w:hAnsi="Times New Roman" w:cs="Times New Roman"/>
                <w:sz w:val="20"/>
                <w:szCs w:val="20"/>
              </w:rPr>
              <w:t>dipanggil</w:t>
            </w:r>
            <w:proofErr w:type="spellEnd"/>
            <w:r w:rsidRPr="005A1DE7">
              <w:rPr>
                <w:rFonts w:ascii="Times New Roman" w:eastAsiaTheme="minorEastAsia" w:hAnsi="Times New Roman" w:cs="Times New Roman"/>
                <w:sz w:val="20"/>
                <w:szCs w:val="20"/>
              </w:rPr>
              <w:t xml:space="preserve"> via &lt;script type="module"&gt; di profil.html, dan Console </w:t>
            </w:r>
            <w:proofErr w:type="spellStart"/>
            <w:r w:rsidRPr="005A1DE7">
              <w:rPr>
                <w:rFonts w:ascii="Times New Roman" w:eastAsiaTheme="minorEastAsia" w:hAnsi="Times New Roman" w:cs="Times New Roman"/>
                <w:sz w:val="20"/>
                <w:szCs w:val="20"/>
              </w:rPr>
              <w:t>bersih</w:t>
            </w:r>
            <w:proofErr w:type="spellEnd"/>
            <w:r w:rsidRPr="005A1DE7">
              <w:rPr>
                <w:rFonts w:ascii="Times New Roman" w:eastAsiaTheme="minorEastAsia" w:hAnsi="Times New Roman" w:cs="Times New Roman"/>
                <w:sz w:val="20"/>
                <w:szCs w:val="20"/>
              </w:rPr>
              <w:t xml:space="preserve"> </w:t>
            </w:r>
            <w:proofErr w:type="spellStart"/>
            <w:r w:rsidRPr="005A1DE7">
              <w:rPr>
                <w:rFonts w:ascii="Times New Roman" w:eastAsiaTheme="minorEastAsia" w:hAnsi="Times New Roman" w:cs="Times New Roman"/>
                <w:sz w:val="20"/>
                <w:szCs w:val="20"/>
              </w:rPr>
              <w:t>dari</w:t>
            </w:r>
            <w:proofErr w:type="spellEnd"/>
            <w:r w:rsidRPr="005A1DE7">
              <w:rPr>
                <w:rFonts w:ascii="Times New Roman" w:eastAsiaTheme="minorEastAsia" w:hAnsi="Times New Roman" w:cs="Times New Roman"/>
                <w:sz w:val="20"/>
                <w:szCs w:val="20"/>
              </w:rPr>
              <w:t xml:space="preserve"> </w:t>
            </w:r>
            <w:proofErr w:type="spellStart"/>
            <w:r w:rsidRPr="005A1DE7">
              <w:rPr>
                <w:rFonts w:ascii="Times New Roman" w:eastAsiaTheme="minorEastAsia" w:hAnsi="Times New Roman" w:cs="Times New Roman"/>
                <w:sz w:val="20"/>
                <w:szCs w:val="20"/>
              </w:rPr>
              <w:t>galat</w:t>
            </w:r>
            <w:proofErr w:type="spellEnd"/>
            <w:r w:rsidRPr="005A1DE7">
              <w:rPr>
                <w:rFonts w:ascii="Times New Roman" w:eastAsiaTheme="minorEastAsia" w:hAnsi="Times New Roman" w:cs="Times New Roman"/>
                <w:sz w:val="20"/>
                <w:szCs w:val="20"/>
              </w:rPr>
              <w:t xml:space="preserve"> </w:t>
            </w:r>
            <w:proofErr w:type="spellStart"/>
            <w:r w:rsidRPr="005A1DE7">
              <w:rPr>
                <w:rFonts w:ascii="Times New Roman" w:eastAsiaTheme="minorEastAsia" w:hAnsi="Times New Roman" w:cs="Times New Roman"/>
                <w:sz w:val="20"/>
                <w:szCs w:val="20"/>
              </w:rPr>
              <w:t>impor</w:t>
            </w:r>
            <w:proofErr w:type="spellEnd"/>
            <w:r w:rsidRPr="005A1DE7">
              <w:rPr>
                <w:rFonts w:ascii="Times New Roman" w:eastAsiaTheme="minorEastAsia" w:hAnsi="Times New Roman" w:cs="Times New Roman"/>
                <w:sz w:val="20"/>
                <w:szCs w:val="20"/>
              </w:rPr>
              <w:t>.</w:t>
            </w:r>
          </w:p>
        </w:tc>
      </w:tr>
      <w:tr w:rsidR="005A1DE7" w14:paraId="2728FA2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9622875" w14:textId="77777777" w:rsidR="005A1DE7" w:rsidRDefault="005A1DE7" w:rsidP="005A1DE7">
            <w:pPr>
              <w:spacing w:before="20" w:after="20" w:line="252" w:lineRule="auto"/>
            </w:pPr>
            <w:proofErr w:type="spellStart"/>
            <w:r>
              <w:rPr>
                <w:rFonts w:cs="Carlito"/>
                <w:sz w:val="18"/>
              </w:rPr>
              <w:t>Pemisahan</w:t>
            </w:r>
            <w:proofErr w:type="spellEnd"/>
            <w:r>
              <w:rPr>
                <w:rFonts w:cs="Carlito"/>
                <w:sz w:val="18"/>
              </w:rPr>
              <w:t xml:space="preserve"> state </w:t>
            </w:r>
            <w:proofErr w:type="spellStart"/>
            <w:r>
              <w:rPr>
                <w:rFonts w:cs="Carlito"/>
                <w:sz w:val="18"/>
              </w:rPr>
              <w:t>dari</w:t>
            </w:r>
            <w:proofErr w:type="spellEnd"/>
            <w:r>
              <w:rPr>
                <w:rFonts w:cs="Carlito"/>
                <w:sz w:val="18"/>
              </w:rPr>
              <w:t xml:space="preserve"> </w:t>
            </w:r>
            <w:proofErr w:type="spellStart"/>
            <w:r>
              <w:rPr>
                <w:rFonts w:cs="Carlito"/>
                <w:sz w:val="18"/>
              </w:rPr>
              <w:t>tampilan</w:t>
            </w:r>
            <w:proofErr w:type="spellEnd"/>
          </w:p>
        </w:tc>
        <w:tc>
          <w:tcPr>
            <w:tcW w:w="800" w:type="dxa"/>
            <w:tcBorders>
              <w:top w:val="single" w:sz="6" w:space="0" w:color="D8DEE9"/>
              <w:left w:val="single" w:sz="6" w:space="0" w:color="D8DEE9"/>
              <w:bottom w:val="single" w:sz="6" w:space="0" w:color="D8DEE9"/>
              <w:right w:val="single" w:sz="6" w:space="0" w:color="D8DEE9"/>
            </w:tcBorders>
          </w:tcPr>
          <w:p w14:paraId="35B6CAE0" w14:textId="77777777" w:rsidR="005A1DE7" w:rsidRDefault="005A1DE7" w:rsidP="005A1DE7">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4091B9F5" w14:textId="6CAFADF7" w:rsidR="005A1DE7" w:rsidRDefault="005A1DE7" w:rsidP="005A1DE7">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3197C9E4" w14:textId="5AC17B3E" w:rsidR="005A1DE7" w:rsidRDefault="005A1DE7" w:rsidP="005A1DE7">
            <w:pPr>
              <w:spacing w:before="20" w:after="20" w:line="252" w:lineRule="auto"/>
            </w:pPr>
            <w:proofErr w:type="spellStart"/>
            <w:r>
              <w:t>Keadaan</w:t>
            </w:r>
            <w:proofErr w:type="spellEnd"/>
            <w:r>
              <w:t xml:space="preserve"> </w:t>
            </w:r>
            <w:proofErr w:type="spellStart"/>
            <w:r>
              <w:t>kategori</w:t>
            </w:r>
            <w:proofErr w:type="spellEnd"/>
            <w:r>
              <w:t xml:space="preserve"> </w:t>
            </w:r>
            <w:proofErr w:type="spellStart"/>
            <w:r>
              <w:t>aktif</w:t>
            </w:r>
            <w:proofErr w:type="spellEnd"/>
            <w:r>
              <w:t xml:space="preserve"> </w:t>
            </w:r>
            <w:proofErr w:type="spellStart"/>
            <w:r>
              <w:t>disimpan</w:t>
            </w:r>
            <w:proofErr w:type="spellEnd"/>
            <w:r>
              <w:t xml:space="preserve"> di </w:t>
            </w:r>
            <w:proofErr w:type="spellStart"/>
            <w:r>
              <w:t>objek</w:t>
            </w:r>
            <w:proofErr w:type="spellEnd"/>
            <w:r>
              <w:t xml:space="preserve"> state pada </w:t>
            </w:r>
            <w:proofErr w:type="spellStart"/>
            <w:r>
              <w:t>js</w:t>
            </w:r>
            <w:proofErr w:type="spellEnd"/>
            <w:r>
              <w:t xml:space="preserve">/state.js. </w:t>
            </w:r>
            <w:proofErr w:type="spellStart"/>
            <w:r>
              <w:t>js</w:t>
            </w:r>
            <w:proofErr w:type="spellEnd"/>
            <w:r>
              <w:t xml:space="preserve">/dom.js </w:t>
            </w:r>
            <w:proofErr w:type="spellStart"/>
            <w:r>
              <w:t>hanya</w:t>
            </w:r>
            <w:proofErr w:type="spellEnd"/>
            <w:r>
              <w:t xml:space="preserve"> </w:t>
            </w:r>
            <w:proofErr w:type="spellStart"/>
            <w:r>
              <w:t>bertugas</w:t>
            </w:r>
            <w:proofErr w:type="spellEnd"/>
            <w:r>
              <w:t xml:space="preserve"> </w:t>
            </w:r>
            <w:proofErr w:type="spellStart"/>
            <w:r>
              <w:t>melakukan</w:t>
            </w:r>
            <w:proofErr w:type="spellEnd"/>
            <w:r>
              <w:t xml:space="preserve"> render </w:t>
            </w:r>
            <w:proofErr w:type="spellStart"/>
            <w:r>
              <w:t>antarmuka</w:t>
            </w:r>
            <w:proofErr w:type="spellEnd"/>
            <w:r>
              <w:t xml:space="preserve"> </w:t>
            </w:r>
            <w:proofErr w:type="spellStart"/>
            <w:r>
              <w:t>tanpa</w:t>
            </w:r>
            <w:proofErr w:type="spellEnd"/>
            <w:r>
              <w:t xml:space="preserve"> </w:t>
            </w:r>
            <w:proofErr w:type="spellStart"/>
            <w:r>
              <w:t>menyimpan</w:t>
            </w:r>
            <w:proofErr w:type="spellEnd"/>
            <w:r>
              <w:t xml:space="preserve"> status.</w:t>
            </w:r>
          </w:p>
        </w:tc>
      </w:tr>
      <w:tr w:rsidR="005A1DE7" w14:paraId="33FD62AE"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A11B190" w14:textId="77777777" w:rsidR="005A1DE7" w:rsidRDefault="005A1DE7" w:rsidP="005A1DE7">
            <w:pPr>
              <w:spacing w:before="20" w:after="20" w:line="252" w:lineRule="auto"/>
            </w:pPr>
            <w:r>
              <w:rPr>
                <w:rFonts w:cs="Carlito"/>
                <w:sz w:val="18"/>
              </w:rPr>
              <w:t>Simpan dan muat localStorage</w:t>
            </w:r>
          </w:p>
        </w:tc>
        <w:tc>
          <w:tcPr>
            <w:tcW w:w="800" w:type="dxa"/>
            <w:tcBorders>
              <w:top w:val="single" w:sz="6" w:space="0" w:color="D8DEE9"/>
              <w:left w:val="single" w:sz="6" w:space="0" w:color="D8DEE9"/>
              <w:bottom w:val="single" w:sz="6" w:space="0" w:color="D8DEE9"/>
              <w:right w:val="single" w:sz="6" w:space="0" w:color="D8DEE9"/>
            </w:tcBorders>
          </w:tcPr>
          <w:p w14:paraId="43D5C3C5" w14:textId="77777777" w:rsidR="005A1DE7" w:rsidRDefault="005A1DE7" w:rsidP="005A1DE7">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7AC429F7" w14:textId="01CC4D27" w:rsidR="005A1DE7" w:rsidRDefault="005A1DE7" w:rsidP="005A1DE7">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528ADAEC" w14:textId="4BA1D8AF" w:rsidR="005A1DE7" w:rsidRDefault="005A1DE7" w:rsidP="005A1DE7">
            <w:pPr>
              <w:spacing w:before="20" w:after="20" w:line="252" w:lineRule="auto"/>
            </w:pPr>
            <w:proofErr w:type="spellStart"/>
            <w:r>
              <w:t>Fungsi</w:t>
            </w:r>
            <w:proofErr w:type="spellEnd"/>
            <w:r>
              <w:t xml:space="preserve"> </w:t>
            </w:r>
            <w:proofErr w:type="spellStart"/>
            <w:proofErr w:type="gramStart"/>
            <w:r>
              <w:t>simpan</w:t>
            </w:r>
            <w:proofErr w:type="spellEnd"/>
            <w:r>
              <w:t>(</w:t>
            </w:r>
            <w:proofErr w:type="gramEnd"/>
            <w:r>
              <w:t xml:space="preserve">) dan </w:t>
            </w:r>
            <w:proofErr w:type="spellStart"/>
            <w:proofErr w:type="gramStart"/>
            <w:r>
              <w:t>muat</w:t>
            </w:r>
            <w:proofErr w:type="spellEnd"/>
            <w:r>
              <w:t>(</w:t>
            </w:r>
            <w:proofErr w:type="gramEnd"/>
            <w:r>
              <w:t xml:space="preserve">) </w:t>
            </w:r>
            <w:proofErr w:type="spellStart"/>
            <w:r>
              <w:t>aktif</w:t>
            </w:r>
            <w:proofErr w:type="spellEnd"/>
            <w:r>
              <w:t xml:space="preserve"> di </w:t>
            </w:r>
            <w:proofErr w:type="spellStart"/>
            <w:r>
              <w:t>js</w:t>
            </w:r>
            <w:proofErr w:type="spellEnd"/>
            <w:r>
              <w:t xml:space="preserve">/state.js </w:t>
            </w:r>
            <w:proofErr w:type="spellStart"/>
            <w:r>
              <w:t>menggunakan</w:t>
            </w:r>
            <w:proofErr w:type="spellEnd"/>
            <w:r>
              <w:t xml:space="preserve"> </w:t>
            </w:r>
            <w:proofErr w:type="spellStart"/>
            <w:r>
              <w:t>JSON.stringify</w:t>
            </w:r>
            <w:proofErr w:type="spellEnd"/>
            <w:r>
              <w:t xml:space="preserve"> dan </w:t>
            </w:r>
            <w:proofErr w:type="spellStart"/>
            <w:r>
              <w:t>JSON.parse</w:t>
            </w:r>
            <w:proofErr w:type="spellEnd"/>
            <w:r>
              <w:t xml:space="preserve">. </w:t>
            </w:r>
            <w:proofErr w:type="spellStart"/>
            <w:r>
              <w:t>Pilihan</w:t>
            </w:r>
            <w:proofErr w:type="spellEnd"/>
            <w:r>
              <w:t xml:space="preserve"> </w:t>
            </w:r>
            <w:proofErr w:type="spellStart"/>
            <w:r>
              <w:t>kategori</w:t>
            </w:r>
            <w:proofErr w:type="spellEnd"/>
            <w:r>
              <w:t xml:space="preserve"> </w:t>
            </w:r>
            <w:proofErr w:type="spellStart"/>
            <w:r>
              <w:t>tetap</w:t>
            </w:r>
            <w:proofErr w:type="spellEnd"/>
            <w:r>
              <w:t xml:space="preserve"> </w:t>
            </w:r>
            <w:proofErr w:type="spellStart"/>
            <w:r>
              <w:t>bertahan</w:t>
            </w:r>
            <w:proofErr w:type="spellEnd"/>
            <w:r>
              <w:t xml:space="preserve"> </w:t>
            </w:r>
            <w:proofErr w:type="spellStart"/>
            <w:r>
              <w:t>saat</w:t>
            </w:r>
            <w:proofErr w:type="spellEnd"/>
            <w:r>
              <w:t xml:space="preserve"> tab </w:t>
            </w:r>
            <w:proofErr w:type="spellStart"/>
            <w:r>
              <w:t>ditutup</w:t>
            </w:r>
            <w:proofErr w:type="spellEnd"/>
            <w:r>
              <w:t xml:space="preserve"> </w:t>
            </w:r>
            <w:proofErr w:type="spellStart"/>
            <w:r>
              <w:t>lalu</w:t>
            </w:r>
            <w:proofErr w:type="spellEnd"/>
            <w:r>
              <w:t xml:space="preserve"> </w:t>
            </w:r>
            <w:proofErr w:type="spellStart"/>
            <w:r>
              <w:t>dibuka</w:t>
            </w:r>
            <w:proofErr w:type="spellEnd"/>
            <w:r>
              <w:t xml:space="preserve"> </w:t>
            </w:r>
            <w:proofErr w:type="spellStart"/>
            <w:r>
              <w:t>kembali</w:t>
            </w:r>
            <w:proofErr w:type="spellEnd"/>
            <w:r>
              <w:t>.</w:t>
            </w:r>
          </w:p>
        </w:tc>
      </w:tr>
      <w:tr w:rsidR="005A1DE7" w14:paraId="28A89AB4"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ABF89FA" w14:textId="77777777" w:rsidR="005A1DE7" w:rsidRDefault="005A1DE7" w:rsidP="005A1DE7">
            <w:pPr>
              <w:spacing w:before="20" w:after="20" w:line="252" w:lineRule="auto"/>
            </w:pPr>
            <w:r>
              <w:rPr>
                <w:rFonts w:cs="Carlito"/>
                <w:sz w:val="18"/>
              </w:rPr>
              <w:lastRenderedPageBreak/>
              <w:t>Penanganan simpanan rusak</w:t>
            </w:r>
          </w:p>
        </w:tc>
        <w:tc>
          <w:tcPr>
            <w:tcW w:w="800" w:type="dxa"/>
            <w:tcBorders>
              <w:top w:val="single" w:sz="6" w:space="0" w:color="D8DEE9"/>
              <w:left w:val="single" w:sz="6" w:space="0" w:color="D8DEE9"/>
              <w:bottom w:val="single" w:sz="6" w:space="0" w:color="D8DEE9"/>
              <w:right w:val="single" w:sz="6" w:space="0" w:color="D8DEE9"/>
            </w:tcBorders>
          </w:tcPr>
          <w:p w14:paraId="411CEA5A" w14:textId="77777777" w:rsidR="005A1DE7" w:rsidRDefault="005A1DE7" w:rsidP="005A1DE7">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0D5750D2" w14:textId="5F980437" w:rsidR="005A1DE7" w:rsidRDefault="005A1DE7" w:rsidP="005A1DE7">
            <w:pPr>
              <w:spacing w:before="20" w:after="20" w:line="252" w:lineRule="auto"/>
            </w:pPr>
            <w:r>
              <w:t>15</w:t>
            </w:r>
          </w:p>
        </w:tc>
        <w:tc>
          <w:tcPr>
            <w:tcW w:w="4427" w:type="dxa"/>
            <w:tcBorders>
              <w:top w:val="single" w:sz="6" w:space="0" w:color="D8DEE9"/>
              <w:left w:val="single" w:sz="6" w:space="0" w:color="D8DEE9"/>
              <w:bottom w:val="single" w:sz="6" w:space="0" w:color="D8DEE9"/>
              <w:right w:val="single" w:sz="6" w:space="0" w:color="D8DEE9"/>
            </w:tcBorders>
          </w:tcPr>
          <w:p w14:paraId="69C43EC2" w14:textId="1B027F47" w:rsidR="005A1DE7" w:rsidRDefault="005A1DE7" w:rsidP="005A1DE7">
            <w:pPr>
              <w:spacing w:before="20" w:after="20" w:line="252" w:lineRule="auto"/>
            </w:pPr>
            <w:proofErr w:type="spellStart"/>
            <w:r>
              <w:t>Fungsi</w:t>
            </w:r>
            <w:proofErr w:type="spellEnd"/>
            <w:r>
              <w:t xml:space="preserve"> </w:t>
            </w:r>
            <w:proofErr w:type="spellStart"/>
            <w:proofErr w:type="gramStart"/>
            <w:r>
              <w:t>muat</w:t>
            </w:r>
            <w:proofErr w:type="spellEnd"/>
            <w:r>
              <w:t>(</w:t>
            </w:r>
            <w:proofErr w:type="gramEnd"/>
            <w:r>
              <w:t xml:space="preserve">) </w:t>
            </w:r>
            <w:proofErr w:type="spellStart"/>
            <w:r>
              <w:t>dibungkus</w:t>
            </w:r>
            <w:proofErr w:type="spellEnd"/>
            <w:r>
              <w:t xml:space="preserve"> </w:t>
            </w:r>
            <w:proofErr w:type="spellStart"/>
            <w:r>
              <w:t>blok</w:t>
            </w:r>
            <w:proofErr w:type="spellEnd"/>
            <w:r>
              <w:t xml:space="preserve"> try/catch dan </w:t>
            </w:r>
            <w:proofErr w:type="spellStart"/>
            <w:r>
              <w:t>pemeriksaan</w:t>
            </w:r>
            <w:proofErr w:type="spellEnd"/>
            <w:r>
              <w:t xml:space="preserve"> VERSI. Saat </w:t>
            </w:r>
            <w:proofErr w:type="spellStart"/>
            <w:r>
              <w:t>diuji</w:t>
            </w:r>
            <w:proofErr w:type="spellEnd"/>
            <w:r>
              <w:t xml:space="preserve"> </w:t>
            </w:r>
            <w:proofErr w:type="spellStart"/>
            <w:r>
              <w:t>dengan</w:t>
            </w:r>
            <w:proofErr w:type="spellEnd"/>
            <w:r>
              <w:t xml:space="preserve"> </w:t>
            </w:r>
            <w:proofErr w:type="spellStart"/>
            <w:r>
              <w:t>simpanan</w:t>
            </w:r>
            <w:proofErr w:type="spellEnd"/>
            <w:r>
              <w:t xml:space="preserve"> </w:t>
            </w:r>
            <w:proofErr w:type="spellStart"/>
            <w:r>
              <w:t>rusak</w:t>
            </w:r>
            <w:proofErr w:type="spellEnd"/>
            <w:r>
              <w:t>/</w:t>
            </w:r>
            <w:proofErr w:type="spellStart"/>
            <w:r>
              <w:t>versi</w:t>
            </w:r>
            <w:proofErr w:type="spellEnd"/>
            <w:r>
              <w:t xml:space="preserve"> </w:t>
            </w:r>
            <w:proofErr w:type="spellStart"/>
            <w:r>
              <w:t>beda</w:t>
            </w:r>
            <w:proofErr w:type="spellEnd"/>
            <w:r>
              <w:t xml:space="preserve"> via Console, </w:t>
            </w:r>
            <w:proofErr w:type="spellStart"/>
            <w:r>
              <w:t>simpanan</w:t>
            </w:r>
            <w:proofErr w:type="spellEnd"/>
            <w:r>
              <w:t xml:space="preserve"> </w:t>
            </w:r>
            <w:proofErr w:type="spellStart"/>
            <w:r>
              <w:t>otomatis</w:t>
            </w:r>
            <w:proofErr w:type="spellEnd"/>
            <w:r>
              <w:t xml:space="preserve"> </w:t>
            </w:r>
            <w:proofErr w:type="spellStart"/>
            <w:r>
              <w:t>dibuang</w:t>
            </w:r>
            <w:proofErr w:type="spellEnd"/>
            <w:r>
              <w:t xml:space="preserve"> dan </w:t>
            </w:r>
            <w:proofErr w:type="spellStart"/>
            <w:r>
              <w:t>tampilan</w:t>
            </w:r>
            <w:proofErr w:type="spellEnd"/>
            <w:r>
              <w:t xml:space="preserve"> </w:t>
            </w:r>
            <w:proofErr w:type="spellStart"/>
            <w:r>
              <w:t>kembali</w:t>
            </w:r>
            <w:proofErr w:type="spellEnd"/>
            <w:r>
              <w:t xml:space="preserve"> </w:t>
            </w:r>
            <w:proofErr w:type="spellStart"/>
            <w:r>
              <w:t>ke</w:t>
            </w:r>
            <w:proofErr w:type="spellEnd"/>
            <w:r>
              <w:t xml:space="preserve"> </w:t>
            </w:r>
            <w:proofErr w:type="spellStart"/>
            <w:r>
              <w:t>nilai</w:t>
            </w:r>
            <w:proofErr w:type="spellEnd"/>
            <w:r>
              <w:t xml:space="preserve"> </w:t>
            </w:r>
            <w:proofErr w:type="spellStart"/>
            <w:r>
              <w:t>bawaan</w:t>
            </w:r>
            <w:proofErr w:type="spellEnd"/>
            <w:r>
              <w:t xml:space="preserve"> </w:t>
            </w:r>
            <w:proofErr w:type="spellStart"/>
            <w:r>
              <w:t>tanpa</w:t>
            </w:r>
            <w:proofErr w:type="spellEnd"/>
            <w:r>
              <w:t xml:space="preserve"> </w:t>
            </w:r>
            <w:r>
              <w:rPr>
                <w:i/>
                <w:iCs/>
              </w:rPr>
              <w:t>crash</w:t>
            </w:r>
            <w:r>
              <w:t>.</w:t>
            </w:r>
          </w:p>
        </w:tc>
      </w:tr>
      <w:tr w:rsidR="005A1DE7" w14:paraId="689E2490"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743B964" w14:textId="77777777" w:rsidR="005A1DE7" w:rsidRDefault="005A1DE7" w:rsidP="005A1DE7">
            <w:pPr>
              <w:spacing w:before="20" w:after="20" w:line="252" w:lineRule="auto"/>
            </w:pPr>
            <w:r>
              <w:rPr>
                <w:rFonts w:cs="Carlito"/>
                <w:sz w:val="18"/>
              </w:rPr>
              <w:t>Kebersihan kode, deklarasi AI, dan bukti</w:t>
            </w:r>
          </w:p>
        </w:tc>
        <w:tc>
          <w:tcPr>
            <w:tcW w:w="800" w:type="dxa"/>
            <w:tcBorders>
              <w:top w:val="single" w:sz="6" w:space="0" w:color="D8DEE9"/>
              <w:left w:val="single" w:sz="6" w:space="0" w:color="D8DEE9"/>
              <w:bottom w:val="single" w:sz="6" w:space="0" w:color="D8DEE9"/>
              <w:right w:val="single" w:sz="6" w:space="0" w:color="D8DEE9"/>
            </w:tcBorders>
          </w:tcPr>
          <w:p w14:paraId="2C2C0E8A" w14:textId="77777777" w:rsidR="005A1DE7" w:rsidRDefault="005A1DE7" w:rsidP="005A1DE7">
            <w:pPr>
              <w:spacing w:before="20" w:after="20" w:line="252" w:lineRule="auto"/>
            </w:pPr>
            <w:r>
              <w:rPr>
                <w:rFonts w:cs="Carlito"/>
                <w:sz w:val="18"/>
              </w:rPr>
              <w:t>10</w:t>
            </w:r>
          </w:p>
        </w:tc>
        <w:tc>
          <w:tcPr>
            <w:tcW w:w="1200" w:type="dxa"/>
            <w:tcBorders>
              <w:top w:val="single" w:sz="6" w:space="0" w:color="D8DEE9"/>
              <w:left w:val="single" w:sz="6" w:space="0" w:color="D8DEE9"/>
              <w:bottom w:val="single" w:sz="6" w:space="0" w:color="D8DEE9"/>
              <w:right w:val="single" w:sz="6" w:space="0" w:color="D8DEE9"/>
            </w:tcBorders>
          </w:tcPr>
          <w:p w14:paraId="31369C79" w14:textId="587D89BC" w:rsidR="005A1DE7" w:rsidRDefault="005A1DE7" w:rsidP="005A1DE7">
            <w:pPr>
              <w:spacing w:before="20" w:after="20" w:line="252" w:lineRule="auto"/>
            </w:pPr>
            <w:r>
              <w:t>10</w:t>
            </w:r>
          </w:p>
        </w:tc>
        <w:tc>
          <w:tcPr>
            <w:tcW w:w="4427" w:type="dxa"/>
            <w:tcBorders>
              <w:top w:val="single" w:sz="6" w:space="0" w:color="D8DEE9"/>
              <w:left w:val="single" w:sz="6" w:space="0" w:color="D8DEE9"/>
              <w:bottom w:val="single" w:sz="6" w:space="0" w:color="D8DEE9"/>
              <w:right w:val="single" w:sz="6" w:space="0" w:color="D8DEE9"/>
            </w:tcBorders>
          </w:tcPr>
          <w:p w14:paraId="171DADB8" w14:textId="49D98821" w:rsidR="005A1DE7" w:rsidRDefault="005A1DE7" w:rsidP="005A1DE7">
            <w:pPr>
              <w:spacing w:before="20" w:after="20" w:line="252" w:lineRule="auto"/>
            </w:pPr>
            <w:r>
              <w:t xml:space="preserve">Jalur </w:t>
            </w:r>
            <w:proofErr w:type="spellStart"/>
            <w:r>
              <w:t>impor</w:t>
            </w:r>
            <w:proofErr w:type="spellEnd"/>
            <w:r>
              <w:t xml:space="preserve"> </w:t>
            </w:r>
            <w:proofErr w:type="spellStart"/>
            <w:r>
              <w:t>rapi</w:t>
            </w:r>
            <w:proofErr w:type="spellEnd"/>
            <w:r>
              <w:t xml:space="preserve"> </w:t>
            </w:r>
            <w:proofErr w:type="gramStart"/>
            <w:r>
              <w:t>(./</w:t>
            </w:r>
            <w:proofErr w:type="gramEnd"/>
            <w:r>
              <w:t xml:space="preserve"> dan .</w:t>
            </w:r>
            <w:proofErr w:type="spellStart"/>
            <w:r>
              <w:t>js</w:t>
            </w:r>
            <w:proofErr w:type="spellEnd"/>
            <w:r>
              <w:t xml:space="preserve">), </w:t>
            </w:r>
            <w:proofErr w:type="spellStart"/>
            <w:r>
              <w:t>deklarasi</w:t>
            </w:r>
            <w:proofErr w:type="spellEnd"/>
            <w:r>
              <w:t xml:space="preserve"> AI </w:t>
            </w:r>
            <w:proofErr w:type="spellStart"/>
            <w:r>
              <w:t>terisi</w:t>
            </w:r>
            <w:proofErr w:type="spellEnd"/>
            <w:r>
              <w:t xml:space="preserve"> di README.md, </w:t>
            </w:r>
            <w:proofErr w:type="spellStart"/>
            <w:r>
              <w:t>tangkapan</w:t>
            </w:r>
            <w:proofErr w:type="spellEnd"/>
            <w:r>
              <w:t xml:space="preserve"> </w:t>
            </w:r>
            <w:proofErr w:type="spellStart"/>
            <w:r>
              <w:t>layar</w:t>
            </w:r>
            <w:proofErr w:type="spellEnd"/>
            <w:r>
              <w:t xml:space="preserve"> </w:t>
            </w:r>
            <w:proofErr w:type="spellStart"/>
            <w:r>
              <w:t>pengujian</w:t>
            </w:r>
            <w:proofErr w:type="spellEnd"/>
            <w:r>
              <w:t xml:space="preserve"> </w:t>
            </w:r>
            <w:proofErr w:type="spellStart"/>
            <w:r>
              <w:t>lengkap</w:t>
            </w:r>
            <w:proofErr w:type="spellEnd"/>
            <w:r>
              <w:t xml:space="preserve">, dan </w:t>
            </w:r>
            <w:proofErr w:type="spellStart"/>
            <w:r>
              <w:t>riwayat</w:t>
            </w:r>
            <w:proofErr w:type="spellEnd"/>
            <w:r>
              <w:t xml:space="preserve"> commit </w:t>
            </w:r>
            <w:proofErr w:type="spellStart"/>
            <w:r>
              <w:t>tersimpan</w:t>
            </w:r>
            <w:proofErr w:type="spellEnd"/>
            <w:r>
              <w:t xml:space="preserve"> di GitHub.</w:t>
            </w:r>
          </w:p>
        </w:tc>
      </w:tr>
      <w:tr w:rsidR="00AB0343" w14:paraId="3E717772"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5ED9569"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5689A29A"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792FD664" w14:textId="7F48E6ED" w:rsidR="00AB0343" w:rsidRDefault="005A1DE7">
            <w:pPr>
              <w:spacing w:before="20" w:after="20" w:line="252" w:lineRule="auto"/>
            </w:pPr>
            <w:r>
              <w:t>100</w:t>
            </w:r>
          </w:p>
        </w:tc>
        <w:tc>
          <w:tcPr>
            <w:tcW w:w="4427" w:type="dxa"/>
            <w:tcBorders>
              <w:top w:val="single" w:sz="6" w:space="0" w:color="D8DEE9"/>
              <w:left w:val="single" w:sz="6" w:space="0" w:color="D8DEE9"/>
              <w:bottom w:val="single" w:sz="6" w:space="0" w:color="D8DEE9"/>
              <w:right w:val="single" w:sz="6" w:space="0" w:color="D8DEE9"/>
            </w:tcBorders>
          </w:tcPr>
          <w:p w14:paraId="3B40C279" w14:textId="77777777" w:rsidR="00AB0343" w:rsidRDefault="00AB0343">
            <w:pPr>
              <w:spacing w:before="20" w:after="20" w:line="252" w:lineRule="auto"/>
            </w:pPr>
          </w:p>
        </w:tc>
      </w:tr>
    </w:tbl>
    <w:p w14:paraId="220021F0" w14:textId="77777777" w:rsidR="00AB0343" w:rsidRDefault="00AB0343">
      <w:pPr>
        <w:spacing w:after="60"/>
      </w:pPr>
    </w:p>
    <w:p w14:paraId="7A22BFA3" w14:textId="77777777" w:rsidR="00AB0343" w:rsidRDefault="00000000">
      <w:pPr>
        <w:keepNext/>
        <w:spacing w:before="160" w:after="60"/>
      </w:pPr>
      <w:r>
        <w:rPr>
          <w:rFonts w:cs="Carlito"/>
          <w:b/>
          <w:color w:val="003796"/>
        </w:rPr>
        <w:t>F.5  Catatan untuk pengampu</w:t>
      </w:r>
    </w:p>
    <w:p w14:paraId="221ECD0C"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145992C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2AD105E" w14:textId="77777777" w:rsidR="00AB0343" w:rsidRDefault="00AB0343"/>
        </w:tc>
      </w:tr>
      <w:tr w:rsidR="00AB0343" w14:paraId="01F1A77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B61CC91" w14:textId="77777777" w:rsidR="00AB0343" w:rsidRDefault="00AB0343"/>
        </w:tc>
      </w:tr>
    </w:tbl>
    <w:p w14:paraId="2EB1B946" w14:textId="77777777" w:rsidR="00AB0343" w:rsidRDefault="00AB0343">
      <w:pPr>
        <w:spacing w:after="60"/>
      </w:pPr>
    </w:p>
    <w:p w14:paraId="731D8BBE"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0897331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F86FCA5" w14:textId="77777777" w:rsidR="00AB0343" w:rsidRDefault="00AB0343"/>
        </w:tc>
      </w:tr>
      <w:tr w:rsidR="00AB0343" w14:paraId="6821E0B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B90ABF7" w14:textId="77777777" w:rsidR="00AB0343" w:rsidRDefault="00AB0343"/>
        </w:tc>
      </w:tr>
    </w:tbl>
    <w:p w14:paraId="76B5EED1" w14:textId="77777777" w:rsidR="00AB0343" w:rsidRDefault="00AB0343">
      <w:pPr>
        <w:spacing w:after="60"/>
      </w:pPr>
    </w:p>
    <w:p w14:paraId="3C97C62E" w14:textId="77777777" w:rsidR="00AB0343" w:rsidRDefault="00000000">
      <w:r>
        <w:rPr>
          <w:rFonts w:cs="Carlito"/>
          <w:sz w:val="20"/>
        </w:rPr>
        <w:t>Berkas tambahan yang saya bawa dari Pertemuan 10:</w:t>
      </w:r>
    </w:p>
    <w:tbl>
      <w:tblPr>
        <w:tblW w:w="0" w:type="auto"/>
        <w:tblLayout w:type="fixed"/>
        <w:tblLook w:val="04A0" w:firstRow="1" w:lastRow="0" w:firstColumn="1" w:lastColumn="0" w:noHBand="0" w:noVBand="1"/>
      </w:tblPr>
      <w:tblGrid>
        <w:gridCol w:w="9751"/>
      </w:tblGrid>
      <w:tr w:rsidR="00AB0343" w14:paraId="3A3C2A8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59AAF19" w14:textId="77777777" w:rsidR="00AB0343" w:rsidRDefault="00AB0343"/>
        </w:tc>
      </w:tr>
      <w:tr w:rsidR="00AB0343" w14:paraId="2D5A694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13730DD" w14:textId="77777777" w:rsidR="00AB0343" w:rsidRDefault="00AB0343"/>
        </w:tc>
      </w:tr>
    </w:tbl>
    <w:p w14:paraId="0084835C" w14:textId="77777777" w:rsidR="00AB0343" w:rsidRDefault="00AB0343">
      <w:pPr>
        <w:spacing w:after="60"/>
      </w:pPr>
    </w:p>
    <w:p w14:paraId="30027A32" w14:textId="6E9B0EB4" w:rsidR="00AB0343" w:rsidRDefault="00000000">
      <w:r>
        <w:rPr>
          <w:rFonts w:cs="Carlito"/>
          <w:sz w:val="20"/>
        </w:rPr>
        <w:t xml:space="preserve">Tanda </w:t>
      </w:r>
      <w:proofErr w:type="spellStart"/>
      <w:r>
        <w:rPr>
          <w:rFonts w:cs="Carlito"/>
          <w:sz w:val="20"/>
        </w:rPr>
        <w:t>tangan</w:t>
      </w:r>
      <w:proofErr w:type="spellEnd"/>
      <w:r>
        <w:rPr>
          <w:rFonts w:cs="Carlito"/>
          <w:sz w:val="20"/>
        </w:rPr>
        <w:t xml:space="preserve">: </w:t>
      </w:r>
      <w:r w:rsidR="005A1DE7">
        <w:rPr>
          <w:rFonts w:cs="Carlito"/>
          <w:sz w:val="20"/>
        </w:rPr>
        <w:t xml:space="preserve">Fathin Nishrina Nurul Auliya </w:t>
      </w:r>
      <w:proofErr w:type="spellStart"/>
      <w:r>
        <w:rPr>
          <w:rFonts w:cs="Carlito"/>
          <w:sz w:val="20"/>
        </w:rPr>
        <w:t>Tanggal</w:t>
      </w:r>
      <w:proofErr w:type="spellEnd"/>
      <w:r>
        <w:rPr>
          <w:rFonts w:cs="Carlito"/>
          <w:sz w:val="20"/>
        </w:rPr>
        <w:t xml:space="preserve">: </w:t>
      </w:r>
      <w:r w:rsidR="005A1DE7">
        <w:rPr>
          <w:rFonts w:cs="Carlito"/>
          <w:sz w:val="20"/>
        </w:rPr>
        <w:t xml:space="preserve">15 Oktober 2026 </w:t>
      </w:r>
      <w:r>
        <w:rPr>
          <w:rFonts w:cs="Carlito"/>
          <w:sz w:val="20"/>
        </w:rPr>
        <w:t xml:space="preserve">Jam </w:t>
      </w:r>
      <w:proofErr w:type="spellStart"/>
      <w:r>
        <w:rPr>
          <w:rFonts w:cs="Carlito"/>
          <w:sz w:val="20"/>
        </w:rPr>
        <w:t>selesai</w:t>
      </w:r>
      <w:proofErr w:type="spellEnd"/>
      <w:r>
        <w:rPr>
          <w:rFonts w:cs="Carlito"/>
          <w:sz w:val="20"/>
        </w:rPr>
        <w:t xml:space="preserve">: </w:t>
      </w:r>
      <w:r w:rsidR="005A1DE7">
        <w:rPr>
          <w:rFonts w:cs="Carlito"/>
          <w:sz w:val="20"/>
        </w:rPr>
        <w:t>22.29</w:t>
      </w:r>
    </w:p>
    <w:p w14:paraId="76B0225B" w14:textId="77777777" w:rsidR="00AB0343" w:rsidRDefault="00AB0343">
      <w:pPr>
        <w:spacing w:after="60"/>
      </w:pPr>
    </w:p>
    <w:p w14:paraId="5E22F744" w14:textId="77777777" w:rsidR="00AB0343" w:rsidRDefault="00AB0343">
      <w:pPr>
        <w:spacing w:after="60"/>
      </w:pPr>
    </w:p>
    <w:p w14:paraId="7E74DAD1" w14:textId="77777777" w:rsidR="00AB0343" w:rsidRDefault="00AB0343">
      <w:pPr>
        <w:spacing w:after="60"/>
      </w:pPr>
    </w:p>
    <w:tbl>
      <w:tblPr>
        <w:tblW w:w="0" w:type="auto"/>
        <w:tblLook w:val="04A0" w:firstRow="1" w:lastRow="0" w:firstColumn="1" w:lastColumn="0" w:noHBand="0" w:noVBand="1"/>
      </w:tblPr>
      <w:tblGrid>
        <w:gridCol w:w="9752"/>
      </w:tblGrid>
      <w:tr w:rsidR="006A70FE" w14:paraId="452DBEF5" w14:textId="77777777">
        <w:tc>
          <w:tcPr>
            <w:tcW w:w="9752" w:type="dxa"/>
            <w:shd w:val="clear" w:color="auto" w:fill="003796"/>
          </w:tcPr>
          <w:p w14:paraId="63FB9270" w14:textId="77777777" w:rsidR="006A70FE" w:rsidRDefault="00000000">
            <w:pPr>
              <w:spacing w:before="40" w:after="40"/>
            </w:pPr>
            <w:r>
              <w:rPr>
                <w:rFonts w:cs="Carlito"/>
                <w:b/>
                <w:color w:val="FFFFFF"/>
              </w:rPr>
              <w:t>▌  SIMPAN KE GIT — SETELAH LEMBAR F</w:t>
            </w:r>
          </w:p>
        </w:tc>
      </w:tr>
    </w:tbl>
    <w:p w14:paraId="0703A8E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175241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2736EF9"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periksa, lalu simpan</w:t>
            </w:r>
          </w:p>
        </w:tc>
      </w:tr>
    </w:tbl>
    <w:p w14:paraId="55F76EAF" w14:textId="77777777" w:rsidR="00AB0343" w:rsidRDefault="00AB0343">
      <w:pPr>
        <w:spacing w:after="60"/>
      </w:pPr>
    </w:p>
    <w:p w14:paraId="105E1CF9"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058A376E"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227D2891" w14:textId="77777777" w:rsidR="00AB0343" w:rsidRDefault="00000000">
      <w:r>
        <w:rPr>
          <w:rFonts w:cs="Carlito"/>
          <w:sz w:val="20"/>
        </w:rPr>
        <w:t>Cara memastikan: buka README di repositori Anda. Bagian Pertemuan 11 sudah memuat deklarasi AI dan dua nomor versi Node.js, dan commit terakhir adalah commit terbaru.</w:t>
      </w:r>
    </w:p>
    <w:p w14:paraId="3689FF98" w14:textId="77777777" w:rsidR="00AB0343" w:rsidRDefault="00AB0343">
      <w:pPr>
        <w:spacing w:after="60"/>
      </w:pPr>
    </w:p>
    <w:p w14:paraId="671F378B" w14:textId="77777777" w:rsidR="00AB0343" w:rsidRDefault="00AB0343">
      <w:pPr>
        <w:spacing w:after="60"/>
      </w:pPr>
    </w:p>
    <w:p w14:paraId="33A2BAB8"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21C5558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4E1FBEA"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C89F607"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3B06953" w14:textId="77777777" w:rsidR="00AB0343" w:rsidRDefault="00000000">
            <w:pPr>
              <w:spacing w:before="20" w:after="20"/>
            </w:pPr>
            <w:r>
              <w:rPr>
                <w:rFonts w:cs="Carlito"/>
                <w:b/>
                <w:color w:val="003796"/>
                <w:sz w:val="18"/>
              </w:rPr>
              <w:t>Pertemuan 11  ·  Modul, State, dan Penyimpanan Klien</w:t>
            </w:r>
          </w:p>
        </w:tc>
      </w:tr>
    </w:tbl>
    <w:p w14:paraId="2A6E83EB" w14:textId="77777777" w:rsidR="00AB0343" w:rsidRDefault="00000000">
      <w:pPr>
        <w:spacing w:after="160"/>
        <w:jc w:val="center"/>
      </w:pPr>
      <w:r>
        <w:rPr>
          <w:rFonts w:cs="Carlito"/>
          <w:i/>
          <w:color w:val="5A6080"/>
          <w:sz w:val="17"/>
        </w:rPr>
        <w:t>Lampiran A — Rubrik penilaian</w:t>
      </w:r>
    </w:p>
    <w:p w14:paraId="6CC7957A" w14:textId="77777777" w:rsidR="00AB0343" w:rsidRDefault="00AB0343">
      <w:pPr>
        <w:spacing w:after="60"/>
      </w:pPr>
    </w:p>
    <w:tbl>
      <w:tblPr>
        <w:tblW w:w="0" w:type="auto"/>
        <w:tblLook w:val="04A0" w:firstRow="1" w:lastRow="0" w:firstColumn="1" w:lastColumn="0" w:noHBand="0" w:noVBand="1"/>
      </w:tblPr>
      <w:tblGrid>
        <w:gridCol w:w="9752"/>
      </w:tblGrid>
      <w:tr w:rsidR="00AB0343" w14:paraId="034E149C" w14:textId="77777777">
        <w:tc>
          <w:tcPr>
            <w:tcW w:w="9752" w:type="dxa"/>
            <w:shd w:val="clear" w:color="auto" w:fill="003796"/>
          </w:tcPr>
          <w:p w14:paraId="3FBE519F" w14:textId="77777777" w:rsidR="00AB0343" w:rsidRDefault="00000000">
            <w:pPr>
              <w:spacing w:before="40" w:after="40"/>
            </w:pPr>
            <w:r>
              <w:rPr>
                <w:rFonts w:cs="Carlito"/>
                <w:b/>
                <w:color w:val="FFFFFF"/>
              </w:rPr>
              <w:t>▌  RUBRIK PENILAIAN        total 100</w:t>
            </w:r>
          </w:p>
        </w:tc>
      </w:tr>
    </w:tbl>
    <w:p w14:paraId="657961F6"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Pemecahan modul dan impor</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Lima modul tersusun dengan satu tanggung jawab masing-masing; app.js hanya merakit; seluruh jalur impor benar; Console bersih</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Modul terpisah, tetapi satu berkas masih memikul dua tanggung jawab, atau perilaku halaman berubah dari P9</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Berkas belum dipecah, atau halaman tidak berjalan karena galat impor</w:t>
            </w:r>
          </w:p>
        </w:tc>
      </w:tr>
      <w:tr w:rsidR="00AB0343" w14:paraId="31D66EAD"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CB00A89" w14:textId="77777777" w:rsidR="00AB0343" w:rsidRDefault="00000000">
            <w:pPr>
              <w:spacing w:before="20" w:after="20" w:line="252" w:lineRule="auto"/>
            </w:pPr>
            <w:r>
              <w:rPr>
                <w:rFonts w:cs="Carlito"/>
                <w:sz w:val="17"/>
              </w:rPr>
              <w:t>Pemisahan state dari tampilan</w:t>
            </w:r>
          </w:p>
        </w:tc>
        <w:tc>
          <w:tcPr>
            <w:tcW w:w="900" w:type="dxa"/>
            <w:tcBorders>
              <w:top w:val="single" w:sz="6" w:space="0" w:color="D8DEE9"/>
              <w:left w:val="single" w:sz="6" w:space="0" w:color="D8DEE9"/>
              <w:bottom w:val="single" w:sz="6" w:space="0" w:color="D8DEE9"/>
              <w:right w:val="single" w:sz="6" w:space="0" w:color="D8DEE9"/>
            </w:tcBorders>
          </w:tcPr>
          <w:p w14:paraId="08911765"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413B2747" w14:textId="77777777" w:rsidR="00AB0343" w:rsidRDefault="00000000">
            <w:pPr>
              <w:spacing w:before="20" w:after="20" w:line="252" w:lineRule="auto"/>
            </w:pPr>
            <w:r>
              <w:rPr>
                <w:rFonts w:cs="Carlito"/>
                <w:sz w:val="17"/>
              </w:rPr>
              <w:t>Seluruh keadaan berada di satu objek state; perubahan hanya lewat fungsi pengubah; tidak ada keadaan yang dibaca kembali dari DOM</w:t>
            </w:r>
          </w:p>
        </w:tc>
        <w:tc>
          <w:tcPr>
            <w:tcW w:w="2100" w:type="dxa"/>
            <w:tcBorders>
              <w:top w:val="single" w:sz="6" w:space="0" w:color="D8DEE9"/>
              <w:left w:val="single" w:sz="6" w:space="0" w:color="D8DEE9"/>
              <w:bottom w:val="single" w:sz="6" w:space="0" w:color="D8DEE9"/>
              <w:right w:val="single" w:sz="6" w:space="0" w:color="D8DEE9"/>
            </w:tcBorders>
          </w:tcPr>
          <w:p w14:paraId="155EA15E" w14:textId="77777777" w:rsidR="00AB0343" w:rsidRDefault="00000000">
            <w:pPr>
              <w:spacing w:before="20" w:after="20" w:line="252" w:lineRule="auto"/>
            </w:pPr>
            <w:r>
              <w:rPr>
                <w:rFonts w:cs="Carlito"/>
                <w:sz w:val="17"/>
              </w:rPr>
              <w:t>State sudah ada, tetapi sebagian perubahan masih ditulis langsung dari events.js atau nilai keadaan masih disimpan pada elemen</w:t>
            </w:r>
          </w:p>
        </w:tc>
        <w:tc>
          <w:tcPr>
            <w:tcW w:w="2051" w:type="dxa"/>
            <w:tcBorders>
              <w:top w:val="single" w:sz="6" w:space="0" w:color="D8DEE9"/>
              <w:left w:val="single" w:sz="6" w:space="0" w:color="D8DEE9"/>
              <w:bottom w:val="single" w:sz="6" w:space="0" w:color="D8DEE9"/>
              <w:right w:val="single" w:sz="6" w:space="0" w:color="D8DEE9"/>
            </w:tcBorders>
          </w:tcPr>
          <w:p w14:paraId="6A614D11" w14:textId="77777777" w:rsidR="00AB0343" w:rsidRDefault="00000000">
            <w:pPr>
              <w:spacing w:before="20" w:after="20" w:line="252" w:lineRule="auto"/>
            </w:pPr>
            <w:r>
              <w:rPr>
                <w:rFonts w:cs="Carlito"/>
                <w:sz w:val="17"/>
              </w:rPr>
              <w:t>Keadaan masih menempel di DOM, atau halaman lupa setelah render ulang</w:t>
            </w:r>
          </w:p>
        </w:tc>
      </w:tr>
      <w:tr w:rsidR="00AB0343" w14:paraId="3FFA6FEB"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A60B319" w14:textId="77777777" w:rsidR="00AB0343" w:rsidRDefault="00000000">
            <w:pPr>
              <w:spacing w:before="20" w:after="20" w:line="252" w:lineRule="auto"/>
            </w:pPr>
            <w:r>
              <w:rPr>
                <w:rFonts w:cs="Carlito"/>
                <w:sz w:val="17"/>
              </w:rPr>
              <w:t>Simpan dan muat localStorage</w:t>
            </w:r>
          </w:p>
        </w:tc>
        <w:tc>
          <w:tcPr>
            <w:tcW w:w="900" w:type="dxa"/>
            <w:tcBorders>
              <w:top w:val="single" w:sz="6" w:space="0" w:color="D8DEE9"/>
              <w:left w:val="single" w:sz="6" w:space="0" w:color="D8DEE9"/>
              <w:bottom w:val="single" w:sz="6" w:space="0" w:color="D8DEE9"/>
              <w:right w:val="single" w:sz="6" w:space="0" w:color="D8DEE9"/>
            </w:tcBorders>
          </w:tcPr>
          <w:p w14:paraId="3AC38E2A"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7B31B10E" w14:textId="77777777" w:rsidR="00AB0343" w:rsidRDefault="00000000">
            <w:pPr>
              <w:spacing w:before="20" w:after="20" w:line="252" w:lineRule="auto"/>
            </w:pPr>
            <w:r>
              <w:rPr>
                <w:rFonts w:cs="Carlito"/>
                <w:sz w:val="17"/>
              </w:rPr>
              <w:t>JSON.stringify dan JSON.parse dipakai tepat; nilai bawaan terpasang; pilihan bertahan setelah tab ditutup; tombol atur ulang bekerja</w:t>
            </w:r>
          </w:p>
        </w:tc>
        <w:tc>
          <w:tcPr>
            <w:tcW w:w="2100" w:type="dxa"/>
            <w:tcBorders>
              <w:top w:val="single" w:sz="6" w:space="0" w:color="D8DEE9"/>
              <w:left w:val="single" w:sz="6" w:space="0" w:color="D8DEE9"/>
              <w:bottom w:val="single" w:sz="6" w:space="0" w:color="D8DEE9"/>
              <w:right w:val="single" w:sz="6" w:space="0" w:color="D8DEE9"/>
            </w:tcBorders>
          </w:tcPr>
          <w:p w14:paraId="3C625116" w14:textId="77777777" w:rsidR="00AB0343" w:rsidRDefault="00000000">
            <w:pPr>
              <w:spacing w:before="20" w:after="20" w:line="252" w:lineRule="auto"/>
            </w:pPr>
            <w:r>
              <w:rPr>
                <w:rFonts w:cs="Carlito"/>
                <w:sz w:val="17"/>
              </w:rPr>
              <w:t>Simpanan bekerja, tetapi nilai bawaan belum dipasang atau tombol atur ulang belum membersihkan simpanannya</w:t>
            </w:r>
          </w:p>
        </w:tc>
        <w:tc>
          <w:tcPr>
            <w:tcW w:w="2051" w:type="dxa"/>
            <w:tcBorders>
              <w:top w:val="single" w:sz="6" w:space="0" w:color="D8DEE9"/>
              <w:left w:val="single" w:sz="6" w:space="0" w:color="D8DEE9"/>
              <w:bottom w:val="single" w:sz="6" w:space="0" w:color="D8DEE9"/>
              <w:right w:val="single" w:sz="6" w:space="0" w:color="D8DEE9"/>
            </w:tcBorders>
          </w:tcPr>
          <w:p w14:paraId="22CD7B28" w14:textId="77777777" w:rsidR="00AB0343" w:rsidRDefault="00000000">
            <w:pPr>
              <w:spacing w:before="20" w:after="20" w:line="252" w:lineRule="auto"/>
            </w:pPr>
            <w:r>
              <w:rPr>
                <w:rFonts w:cs="Carlito"/>
                <w:sz w:val="17"/>
              </w:rPr>
              <w:t>Simpanan tidak bertahan, atau objek tersimpan tanpa JSON sehingga isinya [object Object]</w:t>
            </w:r>
          </w:p>
        </w:tc>
      </w:tr>
      <w:tr w:rsidR="00AB0343" w14:paraId="0543802F"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5A461AB" w14:textId="77777777" w:rsidR="00AB0343" w:rsidRDefault="00000000">
            <w:pPr>
              <w:spacing w:before="20" w:after="20" w:line="252" w:lineRule="auto"/>
            </w:pPr>
            <w:r>
              <w:rPr>
                <w:rFonts w:cs="Carlito"/>
                <w:sz w:val="17"/>
              </w:rPr>
              <w:t>Penanganan simpanan rusak</w:t>
            </w:r>
          </w:p>
        </w:tc>
        <w:tc>
          <w:tcPr>
            <w:tcW w:w="900" w:type="dxa"/>
            <w:tcBorders>
              <w:top w:val="single" w:sz="6" w:space="0" w:color="D8DEE9"/>
              <w:left w:val="single" w:sz="6" w:space="0" w:color="D8DEE9"/>
              <w:bottom w:val="single" w:sz="6" w:space="0" w:color="D8DEE9"/>
              <w:right w:val="single" w:sz="6" w:space="0" w:color="D8DEE9"/>
            </w:tcBorders>
          </w:tcPr>
          <w:p w14:paraId="0E4381B1"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4ED308FD" w14:textId="77777777" w:rsidR="00AB0343" w:rsidRDefault="00000000">
            <w:pPr>
              <w:spacing w:before="20" w:after="20" w:line="252" w:lineRule="auto"/>
            </w:pPr>
            <w:r>
              <w:rPr>
                <w:rFonts w:cs="Carlito"/>
                <w:sz w:val="17"/>
              </w:rPr>
              <w:t>Pembacaan dibungkus try/catch; nomor versi diperiksa; simpanan lama dibuang; halaman tetap terbuka; ada catatan apa yang sengaja tidak disimpan</w:t>
            </w:r>
          </w:p>
        </w:tc>
        <w:tc>
          <w:tcPr>
            <w:tcW w:w="2100" w:type="dxa"/>
            <w:tcBorders>
              <w:top w:val="single" w:sz="6" w:space="0" w:color="D8DEE9"/>
              <w:left w:val="single" w:sz="6" w:space="0" w:color="D8DEE9"/>
              <w:bottom w:val="single" w:sz="6" w:space="0" w:color="D8DEE9"/>
              <w:right w:val="single" w:sz="6" w:space="0" w:color="D8DEE9"/>
            </w:tcBorders>
          </w:tcPr>
          <w:p w14:paraId="110CB9C4" w14:textId="77777777" w:rsidR="00AB0343" w:rsidRDefault="00000000">
            <w:pPr>
              <w:spacing w:before="20" w:after="20" w:line="252" w:lineRule="auto"/>
            </w:pPr>
            <w:r>
              <w:rPr>
                <w:rFonts w:cs="Carlito"/>
                <w:sz w:val="17"/>
              </w:rPr>
              <w:t>try/catch ada, tetapi nomor versi belum dipakai atau catatan pengecualian belum ditulis</w:t>
            </w:r>
          </w:p>
        </w:tc>
        <w:tc>
          <w:tcPr>
            <w:tcW w:w="2051" w:type="dxa"/>
            <w:tcBorders>
              <w:top w:val="single" w:sz="6" w:space="0" w:color="D8DEE9"/>
              <w:left w:val="single" w:sz="6" w:space="0" w:color="D8DEE9"/>
              <w:bottom w:val="single" w:sz="6" w:space="0" w:color="D8DEE9"/>
              <w:right w:val="single" w:sz="6" w:space="0" w:color="D8DEE9"/>
            </w:tcBorders>
          </w:tcPr>
          <w:p w14:paraId="303F3E3D" w14:textId="77777777" w:rsidR="00AB0343" w:rsidRDefault="00000000">
            <w:pPr>
              <w:spacing w:before="20" w:after="20" w:line="252" w:lineRule="auto"/>
            </w:pPr>
            <w:r>
              <w:rPr>
                <w:rFonts w:cs="Carlito"/>
                <w:sz w:val="17"/>
              </w:rPr>
              <w:t>Simpanan rusak membuat halaman gagal terbuka, atau data pribadi ikut disimpan</w:t>
            </w:r>
          </w:p>
        </w:tc>
      </w:tr>
      <w:tr w:rsidR="00AB0343" w14:paraId="1988A45F"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9992C45" w14:textId="77777777" w:rsidR="00AB0343" w:rsidRDefault="00000000">
            <w:pPr>
              <w:spacing w:before="20" w:after="20" w:line="252" w:lineRule="auto"/>
            </w:pPr>
            <w:r>
              <w:rPr>
                <w:rFonts w:cs="Carlito"/>
                <w:sz w:val="17"/>
              </w:rPr>
              <w:t>Kebersihan kode, deklarasi AI, dan bukti</w:t>
            </w:r>
          </w:p>
        </w:tc>
        <w:tc>
          <w:tcPr>
            <w:tcW w:w="900" w:type="dxa"/>
            <w:tcBorders>
              <w:top w:val="single" w:sz="6" w:space="0" w:color="D8DEE9"/>
              <w:left w:val="single" w:sz="6" w:space="0" w:color="D8DEE9"/>
              <w:bottom w:val="single" w:sz="6" w:space="0" w:color="D8DEE9"/>
              <w:right w:val="single" w:sz="6" w:space="0" w:color="D8DEE9"/>
            </w:tcBorders>
          </w:tcPr>
          <w:p w14:paraId="54441873"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536AD542" w14:textId="77777777" w:rsidR="00AB0343" w:rsidRDefault="00000000">
            <w:pPr>
              <w:spacing w:before="20" w:after="20" w:line="252" w:lineRule="auto"/>
            </w:pPr>
            <w:r>
              <w:rPr>
                <w:rFonts w:cs="Carlito"/>
                <w:sz w:val="17"/>
              </w:rPr>
              <w:t>Penamaan berkas dan fungsi konsisten; tidak ada kode mati dari P9; deklarasi AI terisi;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44842AE1"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1D6DD4C7" w14:textId="77777777" w:rsidR="00AB0343" w:rsidRDefault="00000000">
            <w:pPr>
              <w:spacing w:before="20" w:after="20" w:line="252" w:lineRule="auto"/>
            </w:pPr>
            <w:r>
              <w:rPr>
                <w:rFonts w:cs="Carlito"/>
                <w:sz w:val="17"/>
              </w:rPr>
              <w:t>Deklarasi AI kosong, atau pekerjaan tidak tersimpan di repositori</w:t>
            </w:r>
          </w:p>
        </w:tc>
      </w:tr>
    </w:tbl>
    <w:p w14:paraId="2A168E5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5DAC0C6E"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E5F00BC"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2C65B386" w14:textId="77777777" w:rsidR="00AB0343" w:rsidRDefault="00AB0343">
      <w:pPr>
        <w:spacing w:after="60"/>
      </w:pPr>
    </w:p>
    <w:p w14:paraId="54A4F42B" w14:textId="77777777" w:rsidR="00AB0343" w:rsidRDefault="00000000">
      <w:pPr>
        <w:spacing w:after="160"/>
        <w:jc w:val="center"/>
      </w:pPr>
      <w:r>
        <w:rPr>
          <w:rFonts w:cs="Carlito"/>
          <w:i/>
          <w:color w:val="5A6080"/>
          <w:sz w:val="17"/>
        </w:rPr>
        <w:t>Lampiran B — Rujukan cepat dan kalau macet</w:t>
      </w:r>
    </w:p>
    <w:p w14:paraId="57380351" w14:textId="77777777" w:rsidR="00AB0343" w:rsidRDefault="00AB0343">
      <w:pPr>
        <w:spacing w:after="60"/>
      </w:pPr>
    </w:p>
    <w:tbl>
      <w:tblPr>
        <w:tblW w:w="0" w:type="auto"/>
        <w:tblLook w:val="04A0" w:firstRow="1" w:lastRow="0" w:firstColumn="1" w:lastColumn="0" w:noHBand="0" w:noVBand="1"/>
      </w:tblPr>
      <w:tblGrid>
        <w:gridCol w:w="9752"/>
      </w:tblGrid>
      <w:tr w:rsidR="00AB0343" w14:paraId="3A774B8C" w14:textId="77777777">
        <w:tc>
          <w:tcPr>
            <w:tcW w:w="9752" w:type="dxa"/>
            <w:shd w:val="clear" w:color="auto" w:fill="003796"/>
          </w:tcPr>
          <w:p w14:paraId="1AE41145" w14:textId="77777777" w:rsidR="00AB0343" w:rsidRDefault="00000000">
            <w:pPr>
              <w:spacing w:before="40" w:after="40"/>
            </w:pPr>
            <w:r>
              <w:rPr>
                <w:rFonts w:cs="Carlito"/>
                <w:b/>
                <w:color w:val="FFFFFF"/>
              </w:rPr>
              <w:t>▌  REFERENSI CEPAT MODUL, STATE, DAN SIMPANAN        hafalkan yang ini</w:t>
            </w:r>
          </w:p>
        </w:tc>
      </w:tr>
    </w:tbl>
    <w:p w14:paraId="0D9A1EA4"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5A1DE7"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5A1DE7" w:rsidRDefault="005A1DE7" w:rsidP="005A1DE7">
            <w:pPr>
              <w:spacing w:before="20" w:after="20" w:line="252" w:lineRule="auto"/>
            </w:pPr>
            <w:r>
              <w:rPr>
                <w:rFonts w:cs="Carlito"/>
                <w:sz w:val="19"/>
              </w:rPr>
              <w:t>export / import</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5A1DE7" w:rsidRDefault="005A1DE7" w:rsidP="005A1DE7">
            <w:pPr>
              <w:spacing w:before="20" w:after="20" w:line="252" w:lineRule="auto"/>
            </w:pPr>
            <w:r>
              <w:rPr>
                <w:rFonts w:cs="Carlito"/>
                <w:sz w:val="19"/>
              </w:rPr>
              <w:t>Menyerahkan isi modul kepada berkas lain</w:t>
            </w:r>
          </w:p>
        </w:tc>
        <w:tc>
          <w:tcPr>
            <w:tcW w:w="3942" w:type="dxa"/>
            <w:tcBorders>
              <w:top w:val="single" w:sz="6" w:space="0" w:color="D8DEE9"/>
              <w:left w:val="single" w:sz="6" w:space="0" w:color="D8DEE9"/>
              <w:bottom w:val="single" w:sz="6" w:space="0" w:color="D8DEE9"/>
              <w:right w:val="single" w:sz="6" w:space="0" w:color="D8DEE9"/>
            </w:tcBorders>
          </w:tcPr>
          <w:p w14:paraId="7DC5398B" w14:textId="1D6F15DF" w:rsidR="005A1DE7" w:rsidRDefault="005A1DE7" w:rsidP="005A1DE7">
            <w:pPr>
              <w:pStyle w:val="p1"/>
            </w:pPr>
            <w:r>
              <w:t xml:space="preserve">Saat </w:t>
            </w:r>
            <w:proofErr w:type="spellStart"/>
            <w:r>
              <w:t>membagi</w:t>
            </w:r>
            <w:proofErr w:type="spellEnd"/>
            <w:r>
              <w:t xml:space="preserve"> </w:t>
            </w:r>
            <w:proofErr w:type="spellStart"/>
            <w:r>
              <w:t>kode</w:t>
            </w:r>
            <w:proofErr w:type="spellEnd"/>
            <w:r>
              <w:t xml:space="preserve"> </w:t>
            </w:r>
            <w:proofErr w:type="spellStart"/>
            <w:r>
              <w:t>ke</w:t>
            </w:r>
            <w:proofErr w:type="spellEnd"/>
            <w:r>
              <w:t xml:space="preserve"> </w:t>
            </w:r>
            <w:proofErr w:type="spellStart"/>
            <w:r>
              <w:t>beberapa</w:t>
            </w:r>
            <w:proofErr w:type="spellEnd"/>
            <w:r>
              <w:t xml:space="preserve"> </w:t>
            </w:r>
            <w:proofErr w:type="spellStart"/>
            <w:r>
              <w:t>berkas</w:t>
            </w:r>
            <w:proofErr w:type="spellEnd"/>
            <w:r>
              <w:t xml:space="preserve"> </w:t>
            </w:r>
            <w:proofErr w:type="spellStart"/>
            <w:r>
              <w:t>terpisah</w:t>
            </w:r>
            <w:proofErr w:type="spellEnd"/>
            <w:r>
              <w:t xml:space="preserve"> agar </w:t>
            </w:r>
            <w:proofErr w:type="spellStart"/>
            <w:r>
              <w:t>fungsi</w:t>
            </w:r>
            <w:proofErr w:type="spellEnd"/>
            <w:r>
              <w:t>/</w:t>
            </w:r>
            <w:proofErr w:type="spellStart"/>
            <w:r>
              <w:t>variabel</w:t>
            </w:r>
            <w:proofErr w:type="spellEnd"/>
            <w:r>
              <w:t xml:space="preserve"> </w:t>
            </w:r>
            <w:proofErr w:type="spellStart"/>
            <w:r>
              <w:t>bisa</w:t>
            </w:r>
            <w:proofErr w:type="spellEnd"/>
            <w:r>
              <w:t xml:space="preserve"> </w:t>
            </w:r>
            <w:proofErr w:type="spellStart"/>
            <w:r>
              <w:t>digunakan</w:t>
            </w:r>
            <w:proofErr w:type="spellEnd"/>
            <w:r>
              <w:t xml:space="preserve"> di </w:t>
            </w:r>
            <w:proofErr w:type="spellStart"/>
            <w:r>
              <w:t>berkas</w:t>
            </w:r>
            <w:proofErr w:type="spellEnd"/>
            <w:r>
              <w:t xml:space="preserve"> lain.</w:t>
            </w:r>
          </w:p>
        </w:tc>
      </w:tr>
      <w:tr w:rsidR="005A1DE7" w14:paraId="18A91C9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C9638D1" w14:textId="77777777" w:rsidR="005A1DE7" w:rsidRDefault="005A1DE7" w:rsidP="005A1DE7">
            <w:pPr>
              <w:spacing w:before="20" w:after="20" w:line="252" w:lineRule="auto"/>
            </w:pPr>
            <w:r>
              <w:rPr>
                <w:rFonts w:cs="Carlito"/>
                <w:sz w:val="19"/>
              </w:rPr>
              <w:t>jalur './berkas.js'</w:t>
            </w:r>
          </w:p>
        </w:tc>
        <w:tc>
          <w:tcPr>
            <w:tcW w:w="3050" w:type="dxa"/>
            <w:tcBorders>
              <w:top w:val="single" w:sz="6" w:space="0" w:color="D8DEE9"/>
              <w:left w:val="single" w:sz="6" w:space="0" w:color="D8DEE9"/>
              <w:bottom w:val="single" w:sz="6" w:space="0" w:color="D8DEE9"/>
              <w:right w:val="single" w:sz="6" w:space="0" w:color="D8DEE9"/>
            </w:tcBorders>
          </w:tcPr>
          <w:p w14:paraId="5A0E8F74" w14:textId="77777777" w:rsidR="005A1DE7" w:rsidRDefault="005A1DE7" w:rsidP="005A1DE7">
            <w:pPr>
              <w:spacing w:before="20" w:after="20" w:line="252" w:lineRule="auto"/>
            </w:pPr>
            <w:r>
              <w:rPr>
                <w:rFonts w:cs="Carlito"/>
                <w:sz w:val="19"/>
              </w:rPr>
              <w:t>Menunjuk modul lain secara relatif</w:t>
            </w:r>
          </w:p>
        </w:tc>
        <w:tc>
          <w:tcPr>
            <w:tcW w:w="3942" w:type="dxa"/>
            <w:tcBorders>
              <w:top w:val="single" w:sz="6" w:space="0" w:color="D8DEE9"/>
              <w:left w:val="single" w:sz="6" w:space="0" w:color="D8DEE9"/>
              <w:bottom w:val="single" w:sz="6" w:space="0" w:color="D8DEE9"/>
              <w:right w:val="single" w:sz="6" w:space="0" w:color="D8DEE9"/>
            </w:tcBorders>
          </w:tcPr>
          <w:p w14:paraId="7BA233C6" w14:textId="37F7E045" w:rsidR="005A1DE7" w:rsidRDefault="005A1DE7" w:rsidP="005A1DE7">
            <w:pPr>
              <w:pStyle w:val="p1"/>
            </w:pPr>
            <w:r>
              <w:t xml:space="preserve">Saat </w:t>
            </w:r>
            <w:proofErr w:type="spellStart"/>
            <w:r>
              <w:t>mengimpor</w:t>
            </w:r>
            <w:proofErr w:type="spellEnd"/>
            <w:r>
              <w:t xml:space="preserve"> </w:t>
            </w:r>
            <w:proofErr w:type="spellStart"/>
            <w:r>
              <w:t>berkas</w:t>
            </w:r>
            <w:proofErr w:type="spellEnd"/>
            <w:r>
              <w:t xml:space="preserve"> JS </w:t>
            </w:r>
            <w:proofErr w:type="spellStart"/>
            <w:r>
              <w:t>lokal</w:t>
            </w:r>
            <w:proofErr w:type="spellEnd"/>
            <w:r>
              <w:t xml:space="preserve"> </w:t>
            </w:r>
            <w:proofErr w:type="spellStart"/>
            <w:r>
              <w:t>dalam</w:t>
            </w:r>
            <w:proofErr w:type="spellEnd"/>
            <w:r>
              <w:t xml:space="preserve"> </w:t>
            </w:r>
            <w:proofErr w:type="spellStart"/>
            <w:r>
              <w:t>struktur</w:t>
            </w:r>
            <w:proofErr w:type="spellEnd"/>
            <w:r>
              <w:t xml:space="preserve"> </w:t>
            </w:r>
            <w:proofErr w:type="spellStart"/>
            <w:r>
              <w:t>modul</w:t>
            </w:r>
            <w:proofErr w:type="spellEnd"/>
            <w:r>
              <w:t xml:space="preserve"> ES6.</w:t>
            </w:r>
          </w:p>
        </w:tc>
      </w:tr>
      <w:tr w:rsidR="005A1DE7" w14:paraId="302C816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ABA37F4" w14:textId="77777777" w:rsidR="005A1DE7" w:rsidRDefault="005A1DE7" w:rsidP="005A1DE7">
            <w:pPr>
              <w:spacing w:before="20" w:after="20" w:line="252" w:lineRule="auto"/>
            </w:pPr>
            <w:r>
              <w:rPr>
                <w:rFonts w:cs="Carlito"/>
                <w:sz w:val="19"/>
              </w:rPr>
              <w:t>const state = { }</w:t>
            </w:r>
          </w:p>
        </w:tc>
        <w:tc>
          <w:tcPr>
            <w:tcW w:w="3050" w:type="dxa"/>
            <w:tcBorders>
              <w:top w:val="single" w:sz="6" w:space="0" w:color="D8DEE9"/>
              <w:left w:val="single" w:sz="6" w:space="0" w:color="D8DEE9"/>
              <w:bottom w:val="single" w:sz="6" w:space="0" w:color="D8DEE9"/>
              <w:right w:val="single" w:sz="6" w:space="0" w:color="D8DEE9"/>
            </w:tcBorders>
          </w:tcPr>
          <w:p w14:paraId="45014B7B" w14:textId="77777777" w:rsidR="005A1DE7" w:rsidRDefault="005A1DE7" w:rsidP="005A1DE7">
            <w:pPr>
              <w:spacing w:before="20" w:after="20" w:line="252" w:lineRule="auto"/>
            </w:pPr>
            <w:r>
              <w:rPr>
                <w:rFonts w:cs="Carlito"/>
                <w:sz w:val="19"/>
              </w:rPr>
              <w:t>Menampung seluruh keadaan aplikasi</w:t>
            </w:r>
          </w:p>
        </w:tc>
        <w:tc>
          <w:tcPr>
            <w:tcW w:w="3942" w:type="dxa"/>
            <w:tcBorders>
              <w:top w:val="single" w:sz="6" w:space="0" w:color="D8DEE9"/>
              <w:left w:val="single" w:sz="6" w:space="0" w:color="D8DEE9"/>
              <w:bottom w:val="single" w:sz="6" w:space="0" w:color="D8DEE9"/>
              <w:right w:val="single" w:sz="6" w:space="0" w:color="D8DEE9"/>
            </w:tcBorders>
          </w:tcPr>
          <w:p w14:paraId="5DB97E3B" w14:textId="64ADE83E" w:rsidR="005A1DE7" w:rsidRDefault="005A1DE7" w:rsidP="005A1DE7">
            <w:pPr>
              <w:pStyle w:val="p1"/>
            </w:pPr>
            <w:r>
              <w:t xml:space="preserve">Saat </w:t>
            </w:r>
            <w:proofErr w:type="spellStart"/>
            <w:r>
              <w:t>pertama</w:t>
            </w:r>
            <w:proofErr w:type="spellEnd"/>
            <w:r>
              <w:t xml:space="preserve"> kali </w:t>
            </w:r>
            <w:proofErr w:type="spellStart"/>
            <w:r>
              <w:t>menginisialisasi</w:t>
            </w:r>
            <w:proofErr w:type="spellEnd"/>
            <w:r>
              <w:t xml:space="preserve"> </w:t>
            </w:r>
            <w:proofErr w:type="spellStart"/>
            <w:r>
              <w:t>penyimpanan</w:t>
            </w:r>
            <w:proofErr w:type="spellEnd"/>
            <w:r>
              <w:t xml:space="preserve"> data status/</w:t>
            </w:r>
            <w:proofErr w:type="spellStart"/>
            <w:r>
              <w:t>keadaan</w:t>
            </w:r>
            <w:proofErr w:type="spellEnd"/>
            <w:r>
              <w:t xml:space="preserve"> </w:t>
            </w:r>
            <w:proofErr w:type="spellStart"/>
            <w:r>
              <w:t>terpusat</w:t>
            </w:r>
            <w:proofErr w:type="spellEnd"/>
            <w:r>
              <w:t xml:space="preserve"> di </w:t>
            </w:r>
            <w:proofErr w:type="spellStart"/>
            <w:r>
              <w:t>js</w:t>
            </w:r>
            <w:proofErr w:type="spellEnd"/>
            <w:r>
              <w:t>/state.js.</w:t>
            </w:r>
          </w:p>
        </w:tc>
      </w:tr>
      <w:tr w:rsidR="005A1DE7" w14:paraId="73306BB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66C98A5" w14:textId="77777777" w:rsidR="005A1DE7" w:rsidRDefault="005A1DE7" w:rsidP="005A1DE7">
            <w:pPr>
              <w:spacing w:before="20" w:after="20" w:line="252" w:lineRule="auto"/>
            </w:pPr>
            <w:r>
              <w:rPr>
                <w:rFonts w:cs="Carlito"/>
                <w:sz w:val="19"/>
              </w:rPr>
              <w:t>fungsi pengubah</w:t>
            </w:r>
          </w:p>
        </w:tc>
        <w:tc>
          <w:tcPr>
            <w:tcW w:w="3050" w:type="dxa"/>
            <w:tcBorders>
              <w:top w:val="single" w:sz="6" w:space="0" w:color="D8DEE9"/>
              <w:left w:val="single" w:sz="6" w:space="0" w:color="D8DEE9"/>
              <w:bottom w:val="single" w:sz="6" w:space="0" w:color="D8DEE9"/>
              <w:right w:val="single" w:sz="6" w:space="0" w:color="D8DEE9"/>
            </w:tcBorders>
          </w:tcPr>
          <w:p w14:paraId="7F28B812" w14:textId="77777777" w:rsidR="005A1DE7" w:rsidRDefault="005A1DE7" w:rsidP="005A1DE7">
            <w:pPr>
              <w:spacing w:before="20" w:after="20" w:line="252" w:lineRule="auto"/>
            </w:pPr>
            <w:r>
              <w:rPr>
                <w:rFonts w:cs="Carlito"/>
                <w:sz w:val="19"/>
              </w:rPr>
              <w:t>Satu pintu masuk setiap perubahan keadaan</w:t>
            </w:r>
          </w:p>
        </w:tc>
        <w:tc>
          <w:tcPr>
            <w:tcW w:w="3942" w:type="dxa"/>
            <w:tcBorders>
              <w:top w:val="single" w:sz="6" w:space="0" w:color="D8DEE9"/>
              <w:left w:val="single" w:sz="6" w:space="0" w:color="D8DEE9"/>
              <w:bottom w:val="single" w:sz="6" w:space="0" w:color="D8DEE9"/>
              <w:right w:val="single" w:sz="6" w:space="0" w:color="D8DEE9"/>
            </w:tcBorders>
          </w:tcPr>
          <w:p w14:paraId="582A8B57" w14:textId="050D276B" w:rsidR="005A1DE7" w:rsidRDefault="005A1DE7" w:rsidP="005A1DE7">
            <w:pPr>
              <w:pStyle w:val="p1"/>
            </w:pPr>
            <w:proofErr w:type="spellStart"/>
            <w:r>
              <w:t>Setiap</w:t>
            </w:r>
            <w:proofErr w:type="spellEnd"/>
            <w:r>
              <w:t xml:space="preserve"> kali </w:t>
            </w:r>
            <w:proofErr w:type="spellStart"/>
            <w:r>
              <w:t>ada</w:t>
            </w:r>
            <w:proofErr w:type="spellEnd"/>
            <w:r>
              <w:t xml:space="preserve"> </w:t>
            </w:r>
            <w:proofErr w:type="spellStart"/>
            <w:r>
              <w:t>interaksi</w:t>
            </w:r>
            <w:proofErr w:type="spellEnd"/>
            <w:r>
              <w:t xml:space="preserve"> </w:t>
            </w:r>
            <w:proofErr w:type="spellStart"/>
            <w:r>
              <w:t>pengguna</w:t>
            </w:r>
            <w:proofErr w:type="spellEnd"/>
            <w:r>
              <w:t xml:space="preserve"> yang </w:t>
            </w:r>
            <w:proofErr w:type="spellStart"/>
            <w:r>
              <w:t>mengubah</w:t>
            </w:r>
            <w:proofErr w:type="spellEnd"/>
            <w:r>
              <w:t xml:space="preserve"> data status (</w:t>
            </w:r>
            <w:proofErr w:type="spellStart"/>
            <w:r>
              <w:t>misalnya</w:t>
            </w:r>
            <w:proofErr w:type="spellEnd"/>
            <w:r>
              <w:t xml:space="preserve"> </w:t>
            </w:r>
            <w:proofErr w:type="spellStart"/>
            <w:r>
              <w:t>memilih</w:t>
            </w:r>
            <w:proofErr w:type="spellEnd"/>
            <w:r>
              <w:t xml:space="preserve"> </w:t>
            </w:r>
            <w:proofErr w:type="spellStart"/>
            <w:r>
              <w:t>kategori</w:t>
            </w:r>
            <w:proofErr w:type="spellEnd"/>
            <w:r>
              <w:t xml:space="preserve"> filter).</w:t>
            </w:r>
          </w:p>
        </w:tc>
      </w:tr>
      <w:tr w:rsidR="005A1DE7" w14:paraId="0F98DD8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3A1F10D" w14:textId="77777777" w:rsidR="005A1DE7" w:rsidRDefault="005A1DE7" w:rsidP="005A1DE7">
            <w:pPr>
              <w:spacing w:before="20" w:after="20" w:line="252" w:lineRule="auto"/>
            </w:pPr>
            <w:r>
              <w:rPr>
                <w:rFonts w:cs="Carlito"/>
                <w:sz w:val="19"/>
              </w:rPr>
              <w:t>render(state)</w:t>
            </w:r>
          </w:p>
        </w:tc>
        <w:tc>
          <w:tcPr>
            <w:tcW w:w="3050" w:type="dxa"/>
            <w:tcBorders>
              <w:top w:val="single" w:sz="6" w:space="0" w:color="D8DEE9"/>
              <w:left w:val="single" w:sz="6" w:space="0" w:color="D8DEE9"/>
              <w:bottom w:val="single" w:sz="6" w:space="0" w:color="D8DEE9"/>
              <w:right w:val="single" w:sz="6" w:space="0" w:color="D8DEE9"/>
            </w:tcBorders>
          </w:tcPr>
          <w:p w14:paraId="16A94CD4" w14:textId="77777777" w:rsidR="005A1DE7" w:rsidRDefault="005A1DE7" w:rsidP="005A1DE7">
            <w:pPr>
              <w:spacing w:before="20" w:after="20" w:line="252" w:lineRule="auto"/>
            </w:pPr>
            <w:r>
              <w:rPr>
                <w:rFonts w:cs="Carlito"/>
                <w:sz w:val="19"/>
              </w:rPr>
              <w:t>Menggambar ulang halaman dari keadaan</w:t>
            </w:r>
          </w:p>
        </w:tc>
        <w:tc>
          <w:tcPr>
            <w:tcW w:w="3942" w:type="dxa"/>
            <w:tcBorders>
              <w:top w:val="single" w:sz="6" w:space="0" w:color="D8DEE9"/>
              <w:left w:val="single" w:sz="6" w:space="0" w:color="D8DEE9"/>
              <w:bottom w:val="single" w:sz="6" w:space="0" w:color="D8DEE9"/>
              <w:right w:val="single" w:sz="6" w:space="0" w:color="D8DEE9"/>
            </w:tcBorders>
          </w:tcPr>
          <w:p w14:paraId="77F510F7" w14:textId="3F759127" w:rsidR="005A1DE7" w:rsidRDefault="005A1DE7" w:rsidP="005A1DE7">
            <w:pPr>
              <w:pStyle w:val="p1"/>
            </w:pPr>
            <w:proofErr w:type="spellStart"/>
            <w:r>
              <w:t>Dipanggil</w:t>
            </w:r>
            <w:proofErr w:type="spellEnd"/>
            <w:r>
              <w:t xml:space="preserve"> </w:t>
            </w:r>
            <w:proofErr w:type="spellStart"/>
            <w:r>
              <w:t>segera</w:t>
            </w:r>
            <w:proofErr w:type="spellEnd"/>
            <w:r>
              <w:t xml:space="preserve"> </w:t>
            </w:r>
            <w:proofErr w:type="spellStart"/>
            <w:r>
              <w:t>setelah</w:t>
            </w:r>
            <w:proofErr w:type="spellEnd"/>
            <w:r>
              <w:t xml:space="preserve"> </w:t>
            </w:r>
            <w:proofErr w:type="spellStart"/>
            <w:r>
              <w:t>nilai</w:t>
            </w:r>
            <w:proofErr w:type="spellEnd"/>
            <w:r>
              <w:t xml:space="preserve"> </w:t>
            </w:r>
            <w:r>
              <w:rPr>
                <w:i/>
                <w:iCs/>
              </w:rPr>
              <w:t>state</w:t>
            </w:r>
            <w:r>
              <w:t xml:space="preserve"> </w:t>
            </w:r>
            <w:proofErr w:type="spellStart"/>
            <w:r>
              <w:t>berubah</w:t>
            </w:r>
            <w:proofErr w:type="spellEnd"/>
            <w:r>
              <w:t xml:space="preserve"> agar </w:t>
            </w:r>
            <w:proofErr w:type="spellStart"/>
            <w:r>
              <w:t>tampilan</w:t>
            </w:r>
            <w:proofErr w:type="spellEnd"/>
            <w:r>
              <w:t xml:space="preserve"> </w:t>
            </w:r>
            <w:proofErr w:type="spellStart"/>
            <w:r>
              <w:t>antarmuka</w:t>
            </w:r>
            <w:proofErr w:type="spellEnd"/>
            <w:r>
              <w:t xml:space="preserve"> </w:t>
            </w:r>
            <w:proofErr w:type="spellStart"/>
            <w:r>
              <w:t>ikut</w:t>
            </w:r>
            <w:proofErr w:type="spellEnd"/>
            <w:r>
              <w:t xml:space="preserve"> </w:t>
            </w:r>
            <w:proofErr w:type="spellStart"/>
            <w:r>
              <w:t>diperbarui</w:t>
            </w:r>
            <w:proofErr w:type="spellEnd"/>
            <w:r>
              <w:t>.</w:t>
            </w:r>
          </w:p>
        </w:tc>
      </w:tr>
      <w:tr w:rsidR="005A1DE7" w14:paraId="0A767D4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6773904" w14:textId="77777777" w:rsidR="005A1DE7" w:rsidRDefault="005A1DE7" w:rsidP="005A1DE7">
            <w:pPr>
              <w:spacing w:before="20" w:after="20" w:line="252" w:lineRule="auto"/>
            </w:pPr>
            <w:r>
              <w:rPr>
                <w:rFonts w:cs="Carlito"/>
                <w:sz w:val="19"/>
              </w:rPr>
              <w:lastRenderedPageBreak/>
              <w:t>JSON.stringify</w:t>
            </w:r>
          </w:p>
        </w:tc>
        <w:tc>
          <w:tcPr>
            <w:tcW w:w="3050" w:type="dxa"/>
            <w:tcBorders>
              <w:top w:val="single" w:sz="6" w:space="0" w:color="D8DEE9"/>
              <w:left w:val="single" w:sz="6" w:space="0" w:color="D8DEE9"/>
              <w:bottom w:val="single" w:sz="6" w:space="0" w:color="D8DEE9"/>
              <w:right w:val="single" w:sz="6" w:space="0" w:color="D8DEE9"/>
            </w:tcBorders>
          </w:tcPr>
          <w:p w14:paraId="56D33867" w14:textId="77777777" w:rsidR="005A1DE7" w:rsidRDefault="005A1DE7" w:rsidP="005A1DE7">
            <w:pPr>
              <w:spacing w:before="20" w:after="20" w:line="252" w:lineRule="auto"/>
            </w:pPr>
            <w:r>
              <w:rPr>
                <w:rFonts w:cs="Carlito"/>
                <w:sz w:val="19"/>
              </w:rPr>
              <w:t>Mengubah objek menjadi teks</w:t>
            </w:r>
          </w:p>
        </w:tc>
        <w:tc>
          <w:tcPr>
            <w:tcW w:w="3942" w:type="dxa"/>
            <w:tcBorders>
              <w:top w:val="single" w:sz="6" w:space="0" w:color="D8DEE9"/>
              <w:left w:val="single" w:sz="6" w:space="0" w:color="D8DEE9"/>
              <w:bottom w:val="single" w:sz="6" w:space="0" w:color="D8DEE9"/>
              <w:right w:val="single" w:sz="6" w:space="0" w:color="D8DEE9"/>
            </w:tcBorders>
          </w:tcPr>
          <w:p w14:paraId="00279B1E" w14:textId="5AF503D1" w:rsidR="005A1DE7" w:rsidRDefault="005A1DE7" w:rsidP="005A1DE7">
            <w:pPr>
              <w:pStyle w:val="p1"/>
            </w:pPr>
            <w:proofErr w:type="spellStart"/>
            <w:r>
              <w:t>Sebelum</w:t>
            </w:r>
            <w:proofErr w:type="spellEnd"/>
            <w:r>
              <w:t xml:space="preserve"> </w:t>
            </w:r>
            <w:proofErr w:type="spellStart"/>
            <w:r>
              <w:t>menyimpan</w:t>
            </w:r>
            <w:proofErr w:type="spellEnd"/>
            <w:r>
              <w:t xml:space="preserve"> </w:t>
            </w:r>
            <w:proofErr w:type="spellStart"/>
            <w:r>
              <w:t>objek</w:t>
            </w:r>
            <w:proofErr w:type="spellEnd"/>
            <w:r>
              <w:t xml:space="preserve"> </w:t>
            </w:r>
            <w:proofErr w:type="spellStart"/>
            <w:r>
              <w:t>atau</w:t>
            </w:r>
            <w:proofErr w:type="spellEnd"/>
            <w:r>
              <w:t xml:space="preserve"> array data </w:t>
            </w:r>
            <w:proofErr w:type="spellStart"/>
            <w:r>
              <w:t>ke</w:t>
            </w:r>
            <w:proofErr w:type="spellEnd"/>
            <w:r>
              <w:t xml:space="preserve"> </w:t>
            </w:r>
            <w:proofErr w:type="spellStart"/>
            <w:r>
              <w:t>dalam</w:t>
            </w:r>
            <w:proofErr w:type="spellEnd"/>
            <w:r>
              <w:t xml:space="preserve"> </w:t>
            </w:r>
            <w:proofErr w:type="spellStart"/>
            <w:r>
              <w:t>localStorage</w:t>
            </w:r>
            <w:proofErr w:type="spellEnd"/>
            <w:r>
              <w:t>.</w:t>
            </w:r>
          </w:p>
        </w:tc>
      </w:tr>
      <w:tr w:rsidR="005A1DE7" w14:paraId="6F98D29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EAFF8A8" w14:textId="77777777" w:rsidR="005A1DE7" w:rsidRDefault="005A1DE7" w:rsidP="005A1DE7">
            <w:pPr>
              <w:spacing w:before="20" w:after="20" w:line="252" w:lineRule="auto"/>
            </w:pPr>
            <w:r>
              <w:rPr>
                <w:rFonts w:cs="Carlito"/>
                <w:sz w:val="19"/>
              </w:rPr>
              <w:t>JSON.parse</w:t>
            </w:r>
          </w:p>
        </w:tc>
        <w:tc>
          <w:tcPr>
            <w:tcW w:w="3050" w:type="dxa"/>
            <w:tcBorders>
              <w:top w:val="single" w:sz="6" w:space="0" w:color="D8DEE9"/>
              <w:left w:val="single" w:sz="6" w:space="0" w:color="D8DEE9"/>
              <w:bottom w:val="single" w:sz="6" w:space="0" w:color="D8DEE9"/>
              <w:right w:val="single" w:sz="6" w:space="0" w:color="D8DEE9"/>
            </w:tcBorders>
          </w:tcPr>
          <w:p w14:paraId="3FE34FA4" w14:textId="77777777" w:rsidR="005A1DE7" w:rsidRDefault="005A1DE7" w:rsidP="005A1DE7">
            <w:pPr>
              <w:spacing w:before="20" w:after="20" w:line="252" w:lineRule="auto"/>
            </w:pPr>
            <w:r>
              <w:rPr>
                <w:rFonts w:cs="Carlito"/>
                <w:sz w:val="19"/>
              </w:rPr>
              <w:t>Mengubah teks kembali menjadi objek</w:t>
            </w:r>
          </w:p>
        </w:tc>
        <w:tc>
          <w:tcPr>
            <w:tcW w:w="3942" w:type="dxa"/>
            <w:tcBorders>
              <w:top w:val="single" w:sz="6" w:space="0" w:color="D8DEE9"/>
              <w:left w:val="single" w:sz="6" w:space="0" w:color="D8DEE9"/>
              <w:bottom w:val="single" w:sz="6" w:space="0" w:color="D8DEE9"/>
              <w:right w:val="single" w:sz="6" w:space="0" w:color="D8DEE9"/>
            </w:tcBorders>
          </w:tcPr>
          <w:p w14:paraId="0E73127C" w14:textId="3DAA7E92" w:rsidR="005A1DE7" w:rsidRDefault="005A1DE7" w:rsidP="005A1DE7">
            <w:pPr>
              <w:pStyle w:val="p1"/>
            </w:pPr>
            <w:proofErr w:type="spellStart"/>
            <w:r>
              <w:t>Segera</w:t>
            </w:r>
            <w:proofErr w:type="spellEnd"/>
            <w:r>
              <w:t xml:space="preserve"> </w:t>
            </w:r>
            <w:proofErr w:type="spellStart"/>
            <w:r>
              <w:t>setelah</w:t>
            </w:r>
            <w:proofErr w:type="spellEnd"/>
            <w:r>
              <w:t xml:space="preserve"> </w:t>
            </w:r>
            <w:proofErr w:type="spellStart"/>
            <w:r>
              <w:t>membaca</w:t>
            </w:r>
            <w:proofErr w:type="spellEnd"/>
            <w:r>
              <w:t xml:space="preserve"> data </w:t>
            </w:r>
            <w:proofErr w:type="spellStart"/>
            <w:r>
              <w:t>teks</w:t>
            </w:r>
            <w:proofErr w:type="spellEnd"/>
            <w:r>
              <w:t xml:space="preserve"> </w:t>
            </w:r>
            <w:proofErr w:type="spellStart"/>
            <w:r>
              <w:t>dari</w:t>
            </w:r>
            <w:proofErr w:type="spellEnd"/>
            <w:r>
              <w:t xml:space="preserve"> </w:t>
            </w:r>
            <w:proofErr w:type="spellStart"/>
            <w:r>
              <w:t>localStorage</w:t>
            </w:r>
            <w:proofErr w:type="spellEnd"/>
            <w:r>
              <w:t xml:space="preserve"> </w:t>
            </w:r>
            <w:proofErr w:type="spellStart"/>
            <w:r>
              <w:t>untuk</w:t>
            </w:r>
            <w:proofErr w:type="spellEnd"/>
            <w:r>
              <w:t xml:space="preserve"> </w:t>
            </w:r>
            <w:proofErr w:type="spellStart"/>
            <w:r>
              <w:t>diubah</w:t>
            </w:r>
            <w:proofErr w:type="spellEnd"/>
            <w:r>
              <w:t xml:space="preserve"> </w:t>
            </w:r>
            <w:proofErr w:type="spellStart"/>
            <w:r>
              <w:t>kembali</w:t>
            </w:r>
            <w:proofErr w:type="spellEnd"/>
            <w:r>
              <w:t xml:space="preserve"> </w:t>
            </w:r>
            <w:proofErr w:type="spellStart"/>
            <w:r>
              <w:t>jadi</w:t>
            </w:r>
            <w:proofErr w:type="spellEnd"/>
            <w:r>
              <w:t xml:space="preserve"> </w:t>
            </w:r>
            <w:proofErr w:type="spellStart"/>
            <w:r>
              <w:t>objek</w:t>
            </w:r>
            <w:proofErr w:type="spellEnd"/>
            <w:r>
              <w:t xml:space="preserve"> JS.</w:t>
            </w:r>
          </w:p>
        </w:tc>
      </w:tr>
      <w:tr w:rsidR="005A1DE7" w14:paraId="5173595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4D41039" w14:textId="77777777" w:rsidR="005A1DE7" w:rsidRDefault="005A1DE7" w:rsidP="005A1DE7">
            <w:pPr>
              <w:spacing w:before="20" w:after="20" w:line="252" w:lineRule="auto"/>
            </w:pPr>
            <w:proofErr w:type="spellStart"/>
            <w:r>
              <w:rPr>
                <w:rFonts w:cs="Carlito"/>
                <w:sz w:val="19"/>
              </w:rPr>
              <w:t>localStorage.setItem</w:t>
            </w:r>
            <w:proofErr w:type="spellEnd"/>
            <w:r>
              <w:rPr>
                <w:rFonts w:cs="Carlito"/>
                <w:sz w:val="19"/>
              </w:rPr>
              <w:t xml:space="preserve"> / </w:t>
            </w:r>
            <w:proofErr w:type="spellStart"/>
            <w:r>
              <w:rPr>
                <w:rFonts w:cs="Carlito"/>
                <w:sz w:val="19"/>
              </w:rPr>
              <w:t>getItem</w:t>
            </w:r>
            <w:proofErr w:type="spellEnd"/>
          </w:p>
        </w:tc>
        <w:tc>
          <w:tcPr>
            <w:tcW w:w="3050" w:type="dxa"/>
            <w:tcBorders>
              <w:top w:val="single" w:sz="6" w:space="0" w:color="D8DEE9"/>
              <w:left w:val="single" w:sz="6" w:space="0" w:color="D8DEE9"/>
              <w:bottom w:val="single" w:sz="6" w:space="0" w:color="D8DEE9"/>
              <w:right w:val="single" w:sz="6" w:space="0" w:color="D8DEE9"/>
            </w:tcBorders>
          </w:tcPr>
          <w:p w14:paraId="667F300C" w14:textId="77777777" w:rsidR="005A1DE7" w:rsidRDefault="005A1DE7" w:rsidP="005A1DE7">
            <w:pPr>
              <w:spacing w:before="20" w:after="20" w:line="252" w:lineRule="auto"/>
            </w:pPr>
            <w:r>
              <w:rPr>
                <w:rFonts w:cs="Carlito"/>
                <w:sz w:val="19"/>
              </w:rPr>
              <w:t>Menyimpan dan membaca teks</w:t>
            </w:r>
          </w:p>
        </w:tc>
        <w:tc>
          <w:tcPr>
            <w:tcW w:w="3942" w:type="dxa"/>
            <w:tcBorders>
              <w:top w:val="single" w:sz="6" w:space="0" w:color="D8DEE9"/>
              <w:left w:val="single" w:sz="6" w:space="0" w:color="D8DEE9"/>
              <w:bottom w:val="single" w:sz="6" w:space="0" w:color="D8DEE9"/>
              <w:right w:val="single" w:sz="6" w:space="0" w:color="D8DEE9"/>
            </w:tcBorders>
          </w:tcPr>
          <w:p w14:paraId="3863384B" w14:textId="71917A42" w:rsidR="005A1DE7" w:rsidRDefault="005A1DE7" w:rsidP="005A1DE7">
            <w:pPr>
              <w:pStyle w:val="p1"/>
            </w:pPr>
            <w:proofErr w:type="spellStart"/>
            <w:r>
              <w:t>setItem</w:t>
            </w:r>
            <w:proofErr w:type="spellEnd"/>
            <w:r>
              <w:t xml:space="preserve"> </w:t>
            </w:r>
            <w:proofErr w:type="spellStart"/>
            <w:r>
              <w:t>saat</w:t>
            </w:r>
            <w:proofErr w:type="spellEnd"/>
            <w:r>
              <w:t xml:space="preserve"> </w:t>
            </w:r>
            <w:r>
              <w:rPr>
                <w:i/>
                <w:iCs/>
              </w:rPr>
              <w:t>state</w:t>
            </w:r>
            <w:r>
              <w:t xml:space="preserve"> </w:t>
            </w:r>
            <w:proofErr w:type="spellStart"/>
            <w:r>
              <w:t>berubah</w:t>
            </w:r>
            <w:proofErr w:type="spellEnd"/>
            <w:r>
              <w:t xml:space="preserve">; </w:t>
            </w:r>
            <w:proofErr w:type="spellStart"/>
            <w:r>
              <w:t>getItem</w:t>
            </w:r>
            <w:proofErr w:type="spellEnd"/>
            <w:r>
              <w:t xml:space="preserve"> </w:t>
            </w:r>
            <w:proofErr w:type="spellStart"/>
            <w:r>
              <w:t>saat</w:t>
            </w:r>
            <w:proofErr w:type="spellEnd"/>
            <w:r>
              <w:t xml:space="preserve"> </w:t>
            </w:r>
            <w:proofErr w:type="spellStart"/>
            <w:r>
              <w:t>halaman</w:t>
            </w:r>
            <w:proofErr w:type="spellEnd"/>
            <w:r>
              <w:t xml:space="preserve"> </w:t>
            </w:r>
            <w:proofErr w:type="spellStart"/>
            <w:r>
              <w:t>pertama</w:t>
            </w:r>
            <w:proofErr w:type="spellEnd"/>
            <w:r>
              <w:t xml:space="preserve"> kali </w:t>
            </w:r>
            <w:proofErr w:type="spellStart"/>
            <w:r>
              <w:t>dimuat</w:t>
            </w:r>
            <w:proofErr w:type="spellEnd"/>
            <w:r>
              <w:t>.</w:t>
            </w:r>
          </w:p>
        </w:tc>
      </w:tr>
      <w:tr w:rsidR="005A1DE7" w14:paraId="0CCFE0A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137D62B" w14:textId="77777777" w:rsidR="005A1DE7" w:rsidRDefault="005A1DE7" w:rsidP="005A1DE7">
            <w:pPr>
              <w:spacing w:before="20" w:after="20" w:line="252" w:lineRule="auto"/>
            </w:pPr>
            <w:r>
              <w:rPr>
                <w:rFonts w:cs="Carlito"/>
                <w:sz w:val="19"/>
              </w:rPr>
              <w:t>localStorage.removeItem</w:t>
            </w:r>
          </w:p>
        </w:tc>
        <w:tc>
          <w:tcPr>
            <w:tcW w:w="3050" w:type="dxa"/>
            <w:tcBorders>
              <w:top w:val="single" w:sz="6" w:space="0" w:color="D8DEE9"/>
              <w:left w:val="single" w:sz="6" w:space="0" w:color="D8DEE9"/>
              <w:bottom w:val="single" w:sz="6" w:space="0" w:color="D8DEE9"/>
              <w:right w:val="single" w:sz="6" w:space="0" w:color="D8DEE9"/>
            </w:tcBorders>
          </w:tcPr>
          <w:p w14:paraId="66200EDA" w14:textId="77777777" w:rsidR="005A1DE7" w:rsidRDefault="005A1DE7" w:rsidP="005A1DE7">
            <w:pPr>
              <w:spacing w:before="20" w:after="20" w:line="252" w:lineRule="auto"/>
            </w:pPr>
            <w:r>
              <w:rPr>
                <w:rFonts w:cs="Carlito"/>
                <w:sz w:val="19"/>
              </w:rPr>
              <w:t>Menghapus simpanan</w:t>
            </w:r>
          </w:p>
        </w:tc>
        <w:tc>
          <w:tcPr>
            <w:tcW w:w="3942" w:type="dxa"/>
            <w:tcBorders>
              <w:top w:val="single" w:sz="6" w:space="0" w:color="D8DEE9"/>
              <w:left w:val="single" w:sz="6" w:space="0" w:color="D8DEE9"/>
              <w:bottom w:val="single" w:sz="6" w:space="0" w:color="D8DEE9"/>
              <w:right w:val="single" w:sz="6" w:space="0" w:color="D8DEE9"/>
            </w:tcBorders>
          </w:tcPr>
          <w:p w14:paraId="76E6BC39" w14:textId="31CEA3BC" w:rsidR="005A1DE7" w:rsidRDefault="005A1DE7" w:rsidP="005A1DE7">
            <w:pPr>
              <w:pStyle w:val="p1"/>
            </w:pPr>
            <w:r>
              <w:t xml:space="preserve">Saat </w:t>
            </w:r>
            <w:proofErr w:type="spellStart"/>
            <w:r>
              <w:t>tombol</w:t>
            </w:r>
            <w:proofErr w:type="spellEnd"/>
            <w:r>
              <w:t xml:space="preserve"> </w:t>
            </w:r>
            <w:proofErr w:type="spellStart"/>
            <w:r>
              <w:t>atur</w:t>
            </w:r>
            <w:proofErr w:type="spellEnd"/>
            <w:r>
              <w:t xml:space="preserve"> </w:t>
            </w:r>
            <w:proofErr w:type="spellStart"/>
            <w:r>
              <w:t>ulang</w:t>
            </w:r>
            <w:proofErr w:type="spellEnd"/>
            <w:r>
              <w:t xml:space="preserve"> </w:t>
            </w:r>
            <w:proofErr w:type="spellStart"/>
            <w:r>
              <w:t>diklik</w:t>
            </w:r>
            <w:proofErr w:type="spellEnd"/>
            <w:r>
              <w:t xml:space="preserve"> </w:t>
            </w:r>
            <w:proofErr w:type="spellStart"/>
            <w:r>
              <w:t>atau</w:t>
            </w:r>
            <w:proofErr w:type="spellEnd"/>
            <w:r>
              <w:t xml:space="preserve"> </w:t>
            </w:r>
            <w:proofErr w:type="spellStart"/>
            <w:r>
              <w:t>ketika</w:t>
            </w:r>
            <w:proofErr w:type="spellEnd"/>
            <w:r>
              <w:t xml:space="preserve"> data </w:t>
            </w:r>
            <w:proofErr w:type="spellStart"/>
            <w:r>
              <w:t>simpanan</w:t>
            </w:r>
            <w:proofErr w:type="spellEnd"/>
            <w:r>
              <w:t xml:space="preserve"> </w:t>
            </w:r>
            <w:proofErr w:type="spellStart"/>
            <w:r>
              <w:t>terdeteksi</w:t>
            </w:r>
            <w:proofErr w:type="spellEnd"/>
            <w:r>
              <w:t xml:space="preserve"> </w:t>
            </w:r>
            <w:proofErr w:type="spellStart"/>
            <w:r>
              <w:t>rusak</w:t>
            </w:r>
            <w:proofErr w:type="spellEnd"/>
            <w:r>
              <w:t>/</w:t>
            </w:r>
            <w:proofErr w:type="spellStart"/>
            <w:r>
              <w:t>beda</w:t>
            </w:r>
            <w:proofErr w:type="spellEnd"/>
            <w:r>
              <w:t xml:space="preserve"> </w:t>
            </w:r>
            <w:proofErr w:type="spellStart"/>
            <w:r>
              <w:t>versi</w:t>
            </w:r>
            <w:proofErr w:type="spellEnd"/>
            <w:r>
              <w:t>.</w:t>
            </w:r>
          </w:p>
        </w:tc>
      </w:tr>
      <w:tr w:rsidR="005A1DE7" w14:paraId="4014301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DEA2995" w14:textId="77777777" w:rsidR="005A1DE7" w:rsidRDefault="005A1DE7" w:rsidP="005A1DE7">
            <w:pPr>
              <w:spacing w:before="20" w:after="20" w:line="252" w:lineRule="auto"/>
            </w:pPr>
            <w:r>
              <w:rPr>
                <w:rFonts w:cs="Carlito"/>
                <w:sz w:val="19"/>
              </w:rPr>
              <w:t xml:space="preserve">nilai bawaan ?? </w:t>
            </w:r>
          </w:p>
        </w:tc>
        <w:tc>
          <w:tcPr>
            <w:tcW w:w="3050" w:type="dxa"/>
            <w:tcBorders>
              <w:top w:val="single" w:sz="6" w:space="0" w:color="D8DEE9"/>
              <w:left w:val="single" w:sz="6" w:space="0" w:color="D8DEE9"/>
              <w:bottom w:val="single" w:sz="6" w:space="0" w:color="D8DEE9"/>
              <w:right w:val="single" w:sz="6" w:space="0" w:color="D8DEE9"/>
            </w:tcBorders>
          </w:tcPr>
          <w:p w14:paraId="3B49F479" w14:textId="77777777" w:rsidR="005A1DE7" w:rsidRDefault="005A1DE7" w:rsidP="005A1DE7">
            <w:pPr>
              <w:spacing w:before="20" w:after="20" w:line="252" w:lineRule="auto"/>
            </w:pPr>
            <w:r>
              <w:rPr>
                <w:rFonts w:cs="Carlito"/>
                <w:sz w:val="19"/>
              </w:rPr>
              <w:t>Mengganti null pada kunjungan pertama</w:t>
            </w:r>
          </w:p>
        </w:tc>
        <w:tc>
          <w:tcPr>
            <w:tcW w:w="3942" w:type="dxa"/>
            <w:tcBorders>
              <w:top w:val="single" w:sz="6" w:space="0" w:color="D8DEE9"/>
              <w:left w:val="single" w:sz="6" w:space="0" w:color="D8DEE9"/>
              <w:bottom w:val="single" w:sz="6" w:space="0" w:color="D8DEE9"/>
              <w:right w:val="single" w:sz="6" w:space="0" w:color="D8DEE9"/>
            </w:tcBorders>
          </w:tcPr>
          <w:p w14:paraId="1F349A67" w14:textId="3E0BF5CD" w:rsidR="005A1DE7" w:rsidRDefault="005A1DE7" w:rsidP="005A1DE7">
            <w:pPr>
              <w:pStyle w:val="p1"/>
            </w:pPr>
            <w:r>
              <w:t xml:space="preserve">Saat </w:t>
            </w:r>
            <w:proofErr w:type="spellStart"/>
            <w:r>
              <w:t>getItem</w:t>
            </w:r>
            <w:proofErr w:type="spellEnd"/>
            <w:r>
              <w:t xml:space="preserve"> </w:t>
            </w:r>
            <w:proofErr w:type="spellStart"/>
            <w:r>
              <w:t>menghasilkan</w:t>
            </w:r>
            <w:proofErr w:type="spellEnd"/>
            <w:r>
              <w:t xml:space="preserve"> null </w:t>
            </w:r>
            <w:proofErr w:type="spellStart"/>
            <w:r>
              <w:t>karena</w:t>
            </w:r>
            <w:proofErr w:type="spellEnd"/>
            <w:r>
              <w:t xml:space="preserve"> </w:t>
            </w:r>
            <w:proofErr w:type="spellStart"/>
            <w:r>
              <w:t>pengguna</w:t>
            </w:r>
            <w:proofErr w:type="spellEnd"/>
            <w:r>
              <w:t xml:space="preserve"> </w:t>
            </w:r>
            <w:proofErr w:type="spellStart"/>
            <w:r>
              <w:t>baru</w:t>
            </w:r>
            <w:proofErr w:type="spellEnd"/>
            <w:r>
              <w:t xml:space="preserve"> </w:t>
            </w:r>
            <w:proofErr w:type="spellStart"/>
            <w:r>
              <w:t>pertama</w:t>
            </w:r>
            <w:proofErr w:type="spellEnd"/>
            <w:r>
              <w:t xml:space="preserve"> kali </w:t>
            </w:r>
            <w:proofErr w:type="spellStart"/>
            <w:r>
              <w:t>membuka</w:t>
            </w:r>
            <w:proofErr w:type="spellEnd"/>
            <w:r>
              <w:t xml:space="preserve"> </w:t>
            </w:r>
            <w:proofErr w:type="spellStart"/>
            <w:r>
              <w:t>aplikasi</w:t>
            </w:r>
            <w:proofErr w:type="spellEnd"/>
            <w:r>
              <w:t>.</w:t>
            </w:r>
          </w:p>
        </w:tc>
      </w:tr>
    </w:tbl>
    <w:p w14:paraId="6185D7EB" w14:textId="77777777" w:rsidR="00AB0343" w:rsidRDefault="00AB0343">
      <w:pPr>
        <w:spacing w:after="60"/>
      </w:pPr>
    </w:p>
    <w:tbl>
      <w:tblPr>
        <w:tblW w:w="0" w:type="auto"/>
        <w:tblLook w:val="04A0" w:firstRow="1" w:lastRow="0" w:firstColumn="1" w:lastColumn="0" w:noHBand="0" w:noVBand="1"/>
      </w:tblPr>
      <w:tblGrid>
        <w:gridCol w:w="9752"/>
      </w:tblGrid>
      <w:tr w:rsidR="00AB0343" w14:paraId="68D945AD" w14:textId="77777777">
        <w:tc>
          <w:tcPr>
            <w:tcW w:w="9752" w:type="dxa"/>
            <w:shd w:val="clear" w:color="auto" w:fill="003796"/>
          </w:tcPr>
          <w:p w14:paraId="66B92BFC" w14:textId="77777777" w:rsidR="00AB0343" w:rsidRDefault="00000000">
            <w:pPr>
              <w:spacing w:before="40" w:after="40"/>
            </w:pPr>
            <w:r>
              <w:rPr>
                <w:rFonts w:cs="Carlito"/>
                <w:b/>
                <w:color w:val="FFFFFF"/>
              </w:rPr>
              <w:t>▌  KALAU MACET        cari gejalanya di sini</w:t>
            </w:r>
          </w:p>
        </w:tc>
      </w:tr>
    </w:tbl>
    <w:p w14:paraId="7252E399"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24ED42D2"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0F2580B"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C289AC1"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CC5A239" w14:textId="77777777" w:rsidR="00AB0343" w:rsidRDefault="00000000">
            <w:pPr>
              <w:spacing w:before="20" w:after="20"/>
            </w:pPr>
            <w:r>
              <w:rPr>
                <w:rFonts w:cs="Carlito"/>
                <w:b/>
                <w:color w:val="FFFFFF"/>
                <w:sz w:val="18"/>
              </w:rPr>
              <w:t>Yang dilakukan</w:t>
            </w:r>
          </w:p>
        </w:tc>
      </w:tr>
      <w:tr w:rsidR="00AB0343" w14:paraId="6B7EA71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D292B29" w14:textId="77777777" w:rsidR="00AB0343" w:rsidRDefault="00000000">
            <w:pPr>
              <w:spacing w:before="20" w:after="20" w:line="252" w:lineRule="auto"/>
            </w:pPr>
            <w:r>
              <w:rPr>
                <w:rFonts w:cs="Carlito"/>
                <w:sz w:val="18"/>
              </w:rPr>
              <w:t>Failed to resolve module specifier</w:t>
            </w:r>
          </w:p>
        </w:tc>
        <w:tc>
          <w:tcPr>
            <w:tcW w:w="3050" w:type="dxa"/>
            <w:tcBorders>
              <w:top w:val="single" w:sz="6" w:space="0" w:color="D8DEE9"/>
              <w:left w:val="single" w:sz="6" w:space="0" w:color="D8DEE9"/>
              <w:bottom w:val="single" w:sz="6" w:space="0" w:color="D8DEE9"/>
              <w:right w:val="single" w:sz="6" w:space="0" w:color="D8DEE9"/>
            </w:tcBorders>
          </w:tcPr>
          <w:p w14:paraId="6F699890" w14:textId="77777777" w:rsidR="00AB0343" w:rsidRDefault="00000000">
            <w:pPr>
              <w:spacing w:before="20" w:after="20" w:line="252" w:lineRule="auto"/>
            </w:pPr>
            <w:r>
              <w:rPr>
                <w:rFonts w:cs="Carlito"/>
                <w:sz w:val="18"/>
              </w:rPr>
              <w:t>Jalur import tidak diawali ./ atau tidak berakhiran .js</w:t>
            </w:r>
          </w:p>
        </w:tc>
        <w:tc>
          <w:tcPr>
            <w:tcW w:w="3942" w:type="dxa"/>
            <w:tcBorders>
              <w:top w:val="single" w:sz="6" w:space="0" w:color="D8DEE9"/>
              <w:left w:val="single" w:sz="6" w:space="0" w:color="D8DEE9"/>
              <w:bottom w:val="single" w:sz="6" w:space="0" w:color="D8DEE9"/>
              <w:right w:val="single" w:sz="6" w:space="0" w:color="D8DEE9"/>
            </w:tcBorders>
          </w:tcPr>
          <w:p w14:paraId="410EAFE4" w14:textId="77777777" w:rsidR="00AB0343" w:rsidRDefault="00000000">
            <w:pPr>
              <w:spacing w:before="20" w:after="20" w:line="252" w:lineRule="auto"/>
            </w:pPr>
            <w:r>
              <w:rPr>
                <w:rFonts w:cs="Carlito"/>
                <w:sz w:val="18"/>
              </w:rPr>
              <w:t>Tulis './data.js' — peramban tidak menambahkan akhiran sendiri</w:t>
            </w:r>
          </w:p>
        </w:tc>
      </w:tr>
      <w:tr w:rsidR="00AB0343" w14:paraId="7A041C4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4DD7226" w14:textId="77777777" w:rsidR="00AB0343" w:rsidRDefault="00000000">
            <w:pPr>
              <w:spacing w:before="20" w:after="20" w:line="252" w:lineRule="auto"/>
            </w:pPr>
            <w:r>
              <w:rPr>
                <w:rFonts w:cs="Carlito"/>
                <w:sz w:val="18"/>
              </w:rPr>
              <w:t>Console: Unexpected token 'export'</w:t>
            </w:r>
          </w:p>
        </w:tc>
        <w:tc>
          <w:tcPr>
            <w:tcW w:w="3050" w:type="dxa"/>
            <w:tcBorders>
              <w:top w:val="single" w:sz="6" w:space="0" w:color="D8DEE9"/>
              <w:left w:val="single" w:sz="6" w:space="0" w:color="D8DEE9"/>
              <w:bottom w:val="single" w:sz="6" w:space="0" w:color="D8DEE9"/>
              <w:right w:val="single" w:sz="6" w:space="0" w:color="D8DEE9"/>
            </w:tcBorders>
          </w:tcPr>
          <w:p w14:paraId="6E71169C" w14:textId="77777777" w:rsidR="00AB0343" w:rsidRDefault="00000000">
            <w:pPr>
              <w:spacing w:before="20" w:after="20" w:line="252" w:lineRule="auto"/>
            </w:pPr>
            <w:r>
              <w:rPr>
                <w:rFonts w:cs="Carlito"/>
                <w:sz w:val="18"/>
              </w:rPr>
              <w:t>Skrip tidak memakai type="module"</w:t>
            </w:r>
          </w:p>
        </w:tc>
        <w:tc>
          <w:tcPr>
            <w:tcW w:w="3942" w:type="dxa"/>
            <w:tcBorders>
              <w:top w:val="single" w:sz="6" w:space="0" w:color="D8DEE9"/>
              <w:left w:val="single" w:sz="6" w:space="0" w:color="D8DEE9"/>
              <w:bottom w:val="single" w:sz="6" w:space="0" w:color="D8DEE9"/>
              <w:right w:val="single" w:sz="6" w:space="0" w:color="D8DEE9"/>
            </w:tcBorders>
          </w:tcPr>
          <w:p w14:paraId="037D53CA" w14:textId="77777777" w:rsidR="00AB0343" w:rsidRDefault="00000000">
            <w:pPr>
              <w:spacing w:before="20" w:after="20" w:line="252" w:lineRule="auto"/>
            </w:pPr>
            <w:r>
              <w:rPr>
                <w:rFonts w:cs="Carlito"/>
                <w:sz w:val="18"/>
              </w:rPr>
              <w:t>Tambahkan type="module" pada baris &lt;script&gt; pemanggilnya</w:t>
            </w:r>
          </w:p>
        </w:tc>
      </w:tr>
      <w:tr w:rsidR="00AB0343" w14:paraId="31DB739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ABD12CE" w14:textId="77777777" w:rsidR="00AB0343" w:rsidRDefault="00000000">
            <w:pPr>
              <w:spacing w:before="20" w:after="20" w:line="252" w:lineRule="auto"/>
            </w:pPr>
            <w:r>
              <w:rPr>
                <w:rFonts w:cs="Carlito"/>
                <w:sz w:val="18"/>
              </w:rPr>
              <w:t>Console: Cannot use import statement outside a module</w:t>
            </w:r>
          </w:p>
        </w:tc>
        <w:tc>
          <w:tcPr>
            <w:tcW w:w="3050" w:type="dxa"/>
            <w:tcBorders>
              <w:top w:val="single" w:sz="6" w:space="0" w:color="D8DEE9"/>
              <w:left w:val="single" w:sz="6" w:space="0" w:color="D8DEE9"/>
              <w:bottom w:val="single" w:sz="6" w:space="0" w:color="D8DEE9"/>
              <w:right w:val="single" w:sz="6" w:space="0" w:color="D8DEE9"/>
            </w:tcBorders>
          </w:tcPr>
          <w:p w14:paraId="128721DC" w14:textId="77777777" w:rsidR="00AB0343" w:rsidRDefault="00000000">
            <w:pPr>
              <w:spacing w:before="20" w:after="20" w:line="252" w:lineRule="auto"/>
            </w:pPr>
            <w:r>
              <w:rPr>
                <w:rFonts w:cs="Carlito"/>
                <w:sz w:val="18"/>
              </w:rPr>
              <w:t>Berkas dimuat sebagai skrip biasa, bukan modul</w:t>
            </w:r>
          </w:p>
        </w:tc>
        <w:tc>
          <w:tcPr>
            <w:tcW w:w="3942" w:type="dxa"/>
            <w:tcBorders>
              <w:top w:val="single" w:sz="6" w:space="0" w:color="D8DEE9"/>
              <w:left w:val="single" w:sz="6" w:space="0" w:color="D8DEE9"/>
              <w:bottom w:val="single" w:sz="6" w:space="0" w:color="D8DEE9"/>
              <w:right w:val="single" w:sz="6" w:space="0" w:color="D8DEE9"/>
            </w:tcBorders>
          </w:tcPr>
          <w:p w14:paraId="652AB12A" w14:textId="77777777" w:rsidR="00AB0343" w:rsidRDefault="00000000">
            <w:pPr>
              <w:spacing w:before="20" w:after="20" w:line="252" w:lineRule="auto"/>
            </w:pPr>
            <w:r>
              <w:rPr>
                <w:rFonts w:cs="Carlito"/>
                <w:sz w:val="18"/>
              </w:rPr>
              <w:t>Periksa atribut type pada seluruh baris &lt;script&gt;</w:t>
            </w:r>
          </w:p>
        </w:tc>
      </w:tr>
      <w:tr w:rsidR="00AB0343" w14:paraId="4B95577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AEE782B" w14:textId="77777777" w:rsidR="00AB0343" w:rsidRDefault="00000000">
            <w:pPr>
              <w:spacing w:before="20" w:after="20" w:line="252" w:lineRule="auto"/>
            </w:pPr>
            <w:r>
              <w:rPr>
                <w:rFonts w:cs="Carlito"/>
                <w:sz w:val="18"/>
              </w:rPr>
              <w:t>Halaman diam setelah dipecah, Console bersih</w:t>
            </w:r>
          </w:p>
        </w:tc>
        <w:tc>
          <w:tcPr>
            <w:tcW w:w="3050" w:type="dxa"/>
            <w:tcBorders>
              <w:top w:val="single" w:sz="6" w:space="0" w:color="D8DEE9"/>
              <w:left w:val="single" w:sz="6" w:space="0" w:color="D8DEE9"/>
              <w:bottom w:val="single" w:sz="6" w:space="0" w:color="D8DEE9"/>
              <w:right w:val="single" w:sz="6" w:space="0" w:color="D8DEE9"/>
            </w:tcBorders>
          </w:tcPr>
          <w:p w14:paraId="3984DD51" w14:textId="77777777" w:rsidR="00AB0343" w:rsidRDefault="00000000">
            <w:pPr>
              <w:spacing w:before="20" w:after="20" w:line="252" w:lineRule="auto"/>
            </w:pPr>
            <w:r>
              <w:rPr>
                <w:rFonts w:cs="Carlito"/>
                <w:sz w:val="18"/>
              </w:rPr>
              <w:t>app.js belum memanggil fungsi dari modul yang baru dibuat</w:t>
            </w:r>
          </w:p>
        </w:tc>
        <w:tc>
          <w:tcPr>
            <w:tcW w:w="3942" w:type="dxa"/>
            <w:tcBorders>
              <w:top w:val="single" w:sz="6" w:space="0" w:color="D8DEE9"/>
              <w:left w:val="single" w:sz="6" w:space="0" w:color="D8DEE9"/>
              <w:bottom w:val="single" w:sz="6" w:space="0" w:color="D8DEE9"/>
              <w:right w:val="single" w:sz="6" w:space="0" w:color="D8DEE9"/>
            </w:tcBorders>
          </w:tcPr>
          <w:p w14:paraId="392B4225" w14:textId="77777777" w:rsidR="00AB0343" w:rsidRDefault="00000000">
            <w:pPr>
              <w:spacing w:before="20" w:after="20" w:line="252" w:lineRule="auto"/>
            </w:pPr>
            <w:r>
              <w:rPr>
                <w:rFonts w:cs="Carlito"/>
                <w:sz w:val="18"/>
              </w:rPr>
              <w:t>Impor fungsinya, lalu panggil di app.js</w:t>
            </w:r>
          </w:p>
        </w:tc>
      </w:tr>
      <w:tr w:rsidR="00AB0343" w14:paraId="0A45921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B4A2C47" w14:textId="77777777" w:rsidR="00AB0343" w:rsidRDefault="00000000">
            <w:pPr>
              <w:spacing w:before="20" w:after="20" w:line="252" w:lineRule="auto"/>
            </w:pPr>
            <w:r>
              <w:rPr>
                <w:rFonts w:cs="Carlito"/>
                <w:sz w:val="18"/>
              </w:rPr>
              <w:t>Nilai berubah acak antarberkas</w:t>
            </w:r>
          </w:p>
        </w:tc>
        <w:tc>
          <w:tcPr>
            <w:tcW w:w="3050" w:type="dxa"/>
            <w:tcBorders>
              <w:top w:val="single" w:sz="6" w:space="0" w:color="D8DEE9"/>
              <w:left w:val="single" w:sz="6" w:space="0" w:color="D8DEE9"/>
              <w:bottom w:val="single" w:sz="6" w:space="0" w:color="D8DEE9"/>
              <w:right w:val="single" w:sz="6" w:space="0" w:color="D8DEE9"/>
            </w:tcBorders>
          </w:tcPr>
          <w:p w14:paraId="27917FC7" w14:textId="77777777" w:rsidR="00AB0343" w:rsidRDefault="00000000">
            <w:pPr>
              <w:spacing w:before="20" w:after="20" w:line="252" w:lineRule="auto"/>
            </w:pPr>
            <w:r>
              <w:rPr>
                <w:rFonts w:cs="Carlito"/>
                <w:sz w:val="18"/>
              </w:rPr>
              <w:t>Modul mengimpor memutar: A mengimpor B, B mengimpor A</w:t>
            </w:r>
          </w:p>
        </w:tc>
        <w:tc>
          <w:tcPr>
            <w:tcW w:w="3942" w:type="dxa"/>
            <w:tcBorders>
              <w:top w:val="single" w:sz="6" w:space="0" w:color="D8DEE9"/>
              <w:left w:val="single" w:sz="6" w:space="0" w:color="D8DEE9"/>
              <w:bottom w:val="single" w:sz="6" w:space="0" w:color="D8DEE9"/>
              <w:right w:val="single" w:sz="6" w:space="0" w:color="D8DEE9"/>
            </w:tcBorders>
          </w:tcPr>
          <w:p w14:paraId="13DFC2EC" w14:textId="77777777" w:rsidR="00AB0343" w:rsidRDefault="00000000">
            <w:pPr>
              <w:spacing w:before="20" w:after="20" w:line="252" w:lineRule="auto"/>
            </w:pPr>
            <w:r>
              <w:rPr>
                <w:rFonts w:cs="Carlito"/>
                <w:sz w:val="18"/>
              </w:rPr>
              <w:t>Pindahkan bagian yang dipakai bersama ke modul ketiga</w:t>
            </w:r>
          </w:p>
        </w:tc>
      </w:tr>
      <w:tr w:rsidR="00AB0343" w14:paraId="71AB15B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A02DC65" w14:textId="77777777" w:rsidR="00AB0343" w:rsidRDefault="00000000">
            <w:pPr>
              <w:spacing w:before="20" w:after="20" w:line="252" w:lineRule="auto"/>
            </w:pPr>
            <w:r>
              <w:rPr>
                <w:rFonts w:cs="Carlito"/>
                <w:sz w:val="18"/>
              </w:rPr>
              <w:t>Simpanan tersimpan sebagai [object Object]</w:t>
            </w:r>
          </w:p>
        </w:tc>
        <w:tc>
          <w:tcPr>
            <w:tcW w:w="3050" w:type="dxa"/>
            <w:tcBorders>
              <w:top w:val="single" w:sz="6" w:space="0" w:color="D8DEE9"/>
              <w:left w:val="single" w:sz="6" w:space="0" w:color="D8DEE9"/>
              <w:bottom w:val="single" w:sz="6" w:space="0" w:color="D8DEE9"/>
              <w:right w:val="single" w:sz="6" w:space="0" w:color="D8DEE9"/>
            </w:tcBorders>
          </w:tcPr>
          <w:p w14:paraId="4ACDC637" w14:textId="77777777" w:rsidR="00AB0343" w:rsidRDefault="00000000">
            <w:pPr>
              <w:spacing w:before="20" w:after="20" w:line="252" w:lineRule="auto"/>
            </w:pPr>
            <w:r>
              <w:rPr>
                <w:rFonts w:cs="Carlito"/>
                <w:sz w:val="18"/>
              </w:rPr>
              <w:t>Objek disimpan tanpa JSON.stringify</w:t>
            </w:r>
          </w:p>
        </w:tc>
        <w:tc>
          <w:tcPr>
            <w:tcW w:w="3942" w:type="dxa"/>
            <w:tcBorders>
              <w:top w:val="single" w:sz="6" w:space="0" w:color="D8DEE9"/>
              <w:left w:val="single" w:sz="6" w:space="0" w:color="D8DEE9"/>
              <w:bottom w:val="single" w:sz="6" w:space="0" w:color="D8DEE9"/>
              <w:right w:val="single" w:sz="6" w:space="0" w:color="D8DEE9"/>
            </w:tcBorders>
          </w:tcPr>
          <w:p w14:paraId="5339F64F" w14:textId="77777777" w:rsidR="00AB0343" w:rsidRDefault="00000000">
            <w:pPr>
              <w:spacing w:before="20" w:after="20" w:line="252" w:lineRule="auto"/>
            </w:pPr>
            <w:r>
              <w:rPr>
                <w:rFonts w:cs="Carlito"/>
                <w:sz w:val="18"/>
              </w:rPr>
              <w:t>Ubah dulu menjadi teks sebelum disimpan</w:t>
            </w:r>
          </w:p>
        </w:tc>
      </w:tr>
      <w:tr w:rsidR="00AB0343" w14:paraId="426576C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B6D8964" w14:textId="77777777" w:rsidR="00AB0343" w:rsidRDefault="00000000">
            <w:pPr>
              <w:spacing w:before="20" w:after="20" w:line="252" w:lineRule="auto"/>
            </w:pPr>
            <w:r>
              <w:rPr>
                <w:rFonts w:cs="Carlito"/>
                <w:sz w:val="18"/>
              </w:rPr>
              <w:t>Halaman gagal terbuka setelah simpanan lama ada</w:t>
            </w:r>
          </w:p>
        </w:tc>
        <w:tc>
          <w:tcPr>
            <w:tcW w:w="3050" w:type="dxa"/>
            <w:tcBorders>
              <w:top w:val="single" w:sz="6" w:space="0" w:color="D8DEE9"/>
              <w:left w:val="single" w:sz="6" w:space="0" w:color="D8DEE9"/>
              <w:bottom w:val="single" w:sz="6" w:space="0" w:color="D8DEE9"/>
              <w:right w:val="single" w:sz="6" w:space="0" w:color="D8DEE9"/>
            </w:tcBorders>
          </w:tcPr>
          <w:p w14:paraId="443C8EBB" w14:textId="77777777" w:rsidR="00AB0343" w:rsidRDefault="00000000">
            <w:pPr>
              <w:spacing w:before="20" w:after="20" w:line="252" w:lineRule="auto"/>
            </w:pPr>
            <w:r>
              <w:rPr>
                <w:rFonts w:cs="Carlito"/>
                <w:sz w:val="18"/>
              </w:rPr>
              <w:t>JSON.parse melempar galat dan tidak ditangkap</w:t>
            </w:r>
          </w:p>
        </w:tc>
        <w:tc>
          <w:tcPr>
            <w:tcW w:w="3942" w:type="dxa"/>
            <w:tcBorders>
              <w:top w:val="single" w:sz="6" w:space="0" w:color="D8DEE9"/>
              <w:left w:val="single" w:sz="6" w:space="0" w:color="D8DEE9"/>
              <w:bottom w:val="single" w:sz="6" w:space="0" w:color="D8DEE9"/>
              <w:right w:val="single" w:sz="6" w:space="0" w:color="D8DEE9"/>
            </w:tcBorders>
          </w:tcPr>
          <w:p w14:paraId="623C67C2" w14:textId="77777777" w:rsidR="00AB0343" w:rsidRDefault="00000000">
            <w:pPr>
              <w:spacing w:before="20" w:after="20" w:line="252" w:lineRule="auto"/>
            </w:pPr>
            <w:r>
              <w:rPr>
                <w:rFonts w:cs="Carlito"/>
                <w:sz w:val="18"/>
              </w:rPr>
              <w:t>Bungkus dengan try/catch, buang simpanannya, pakai nilai bawaan</w:t>
            </w:r>
          </w:p>
        </w:tc>
      </w:tr>
      <w:tr w:rsidR="00AB0343" w14:paraId="25B385C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98AD9C8" w14:textId="77777777" w:rsidR="00AB0343" w:rsidRDefault="00000000">
            <w:pPr>
              <w:spacing w:before="20" w:after="20" w:line="252" w:lineRule="auto"/>
            </w:pPr>
            <w:r>
              <w:rPr>
                <w:rFonts w:cs="Carlito"/>
                <w:sz w:val="18"/>
              </w:rPr>
              <w:t>Simpanan tetap ada padahal sudah diatur ulang</w:t>
            </w:r>
          </w:p>
        </w:tc>
        <w:tc>
          <w:tcPr>
            <w:tcW w:w="3050" w:type="dxa"/>
            <w:tcBorders>
              <w:top w:val="single" w:sz="6" w:space="0" w:color="D8DEE9"/>
              <w:left w:val="single" w:sz="6" w:space="0" w:color="D8DEE9"/>
              <w:bottom w:val="single" w:sz="6" w:space="0" w:color="D8DEE9"/>
              <w:right w:val="single" w:sz="6" w:space="0" w:color="D8DEE9"/>
            </w:tcBorders>
          </w:tcPr>
          <w:p w14:paraId="6ED1A28C" w14:textId="77777777" w:rsidR="00AB0343" w:rsidRDefault="00000000">
            <w:pPr>
              <w:spacing w:before="20" w:after="20" w:line="252" w:lineRule="auto"/>
            </w:pPr>
            <w:r>
              <w:rPr>
                <w:rFonts w:cs="Carlito"/>
                <w:sz w:val="18"/>
              </w:rPr>
              <w:t>removeItem tidak dipanggil, hanya tampilannya yang dikosongkan</w:t>
            </w:r>
          </w:p>
        </w:tc>
        <w:tc>
          <w:tcPr>
            <w:tcW w:w="3942" w:type="dxa"/>
            <w:tcBorders>
              <w:top w:val="single" w:sz="6" w:space="0" w:color="D8DEE9"/>
              <w:left w:val="single" w:sz="6" w:space="0" w:color="D8DEE9"/>
              <w:bottom w:val="single" w:sz="6" w:space="0" w:color="D8DEE9"/>
              <w:right w:val="single" w:sz="6" w:space="0" w:color="D8DEE9"/>
            </w:tcBorders>
          </w:tcPr>
          <w:p w14:paraId="7B55CD57" w14:textId="77777777" w:rsidR="00AB0343" w:rsidRDefault="00000000">
            <w:pPr>
              <w:spacing w:before="20" w:after="20" w:line="252" w:lineRule="auto"/>
            </w:pPr>
            <w:r>
              <w:rPr>
                <w:rFonts w:cs="Carlito"/>
                <w:sz w:val="18"/>
              </w:rPr>
              <w:t>Panggil localStorage.removeItem(KUNCI), lalu gambar ulang</w:t>
            </w:r>
          </w:p>
        </w:tc>
      </w:tr>
      <w:tr w:rsidR="00AB0343" w14:paraId="575159A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3210BC5" w14:textId="77777777" w:rsidR="00AB0343" w:rsidRDefault="00000000">
            <w:pPr>
              <w:spacing w:before="20" w:after="20" w:line="252" w:lineRule="auto"/>
            </w:pPr>
            <w:r>
              <w:rPr>
                <w:rFonts w:cs="Carlito"/>
                <w:sz w:val="18"/>
              </w:rPr>
              <w:t>Pilihan hilang saat port server berubah</w:t>
            </w:r>
          </w:p>
        </w:tc>
        <w:tc>
          <w:tcPr>
            <w:tcW w:w="3050" w:type="dxa"/>
            <w:tcBorders>
              <w:top w:val="single" w:sz="6" w:space="0" w:color="D8DEE9"/>
              <w:left w:val="single" w:sz="6" w:space="0" w:color="D8DEE9"/>
              <w:bottom w:val="single" w:sz="6" w:space="0" w:color="D8DEE9"/>
              <w:right w:val="single" w:sz="6" w:space="0" w:color="D8DEE9"/>
            </w:tcBorders>
          </w:tcPr>
          <w:p w14:paraId="55CD7FE6" w14:textId="77777777" w:rsidR="00AB0343" w:rsidRDefault="00000000">
            <w:pPr>
              <w:spacing w:before="20" w:after="20" w:line="252" w:lineRule="auto"/>
            </w:pPr>
            <w:r>
              <w:rPr>
                <w:rFonts w:cs="Carlito"/>
                <w:sz w:val="18"/>
              </w:rPr>
              <w:t>Simpanan terikat pada alamat, termasuk nomor portnya</w:t>
            </w:r>
          </w:p>
        </w:tc>
        <w:tc>
          <w:tcPr>
            <w:tcW w:w="3942" w:type="dxa"/>
            <w:tcBorders>
              <w:top w:val="single" w:sz="6" w:space="0" w:color="D8DEE9"/>
              <w:left w:val="single" w:sz="6" w:space="0" w:color="D8DEE9"/>
              <w:bottom w:val="single" w:sz="6" w:space="0" w:color="D8DEE9"/>
              <w:right w:val="single" w:sz="6" w:space="0" w:color="D8DEE9"/>
            </w:tcBorders>
          </w:tcPr>
          <w:p w14:paraId="47B073A5" w14:textId="77777777" w:rsidR="00AB0343" w:rsidRDefault="00000000">
            <w:pPr>
              <w:spacing w:before="20" w:after="20" w:line="252" w:lineRule="auto"/>
            </w:pPr>
            <w:r>
              <w:rPr>
                <w:rFonts w:cs="Carlito"/>
                <w:sz w:val="18"/>
              </w:rPr>
              <w:t>Pakai satu nomor port tetap selama mengerjakan proyek ini</w:t>
            </w:r>
          </w:p>
        </w:tc>
      </w:tr>
      <w:tr w:rsidR="00AB0343" w14:paraId="3ED9457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6E95E44" w14:textId="77777777" w:rsidR="00AB0343" w:rsidRDefault="00000000">
            <w:pPr>
              <w:spacing w:before="20" w:after="20" w:line="252" w:lineRule="auto"/>
            </w:pPr>
            <w:r>
              <w:rPr>
                <w:rFonts w:cs="Carlito"/>
                <w:sz w:val="18"/>
              </w:rPr>
              <w:t>Kartu berlipat setiap kali render</w:t>
            </w:r>
          </w:p>
        </w:tc>
        <w:tc>
          <w:tcPr>
            <w:tcW w:w="3050" w:type="dxa"/>
            <w:tcBorders>
              <w:top w:val="single" w:sz="6" w:space="0" w:color="D8DEE9"/>
              <w:left w:val="single" w:sz="6" w:space="0" w:color="D8DEE9"/>
              <w:bottom w:val="single" w:sz="6" w:space="0" w:color="D8DEE9"/>
              <w:right w:val="single" w:sz="6" w:space="0" w:color="D8DEE9"/>
            </w:tcBorders>
          </w:tcPr>
          <w:p w14:paraId="21D2478C" w14:textId="77777777" w:rsidR="00AB0343" w:rsidRDefault="00000000">
            <w:pPr>
              <w:spacing w:before="20" w:after="20" w:line="252" w:lineRule="auto"/>
            </w:pPr>
            <w:r>
              <w:rPr>
                <w:rFonts w:cs="Carlito"/>
                <w:sz w:val="18"/>
              </w:rPr>
              <w:t>Wadah tidak dikosongkan di baris pertama render</w:t>
            </w:r>
          </w:p>
        </w:tc>
        <w:tc>
          <w:tcPr>
            <w:tcW w:w="3942" w:type="dxa"/>
            <w:tcBorders>
              <w:top w:val="single" w:sz="6" w:space="0" w:color="D8DEE9"/>
              <w:left w:val="single" w:sz="6" w:space="0" w:color="D8DEE9"/>
              <w:bottom w:val="single" w:sz="6" w:space="0" w:color="D8DEE9"/>
              <w:right w:val="single" w:sz="6" w:space="0" w:color="D8DEE9"/>
            </w:tcBorders>
          </w:tcPr>
          <w:p w14:paraId="1B0F8E78" w14:textId="77777777" w:rsidR="00AB0343" w:rsidRDefault="00000000">
            <w:pPr>
              <w:spacing w:before="20" w:after="20" w:line="252" w:lineRule="auto"/>
            </w:pPr>
            <w:r>
              <w:rPr>
                <w:rFonts w:cs="Carlito"/>
                <w:sz w:val="18"/>
              </w:rPr>
              <w:t>Tambahkan wadah.textContent = "" di awal fungsi render</w:t>
            </w:r>
          </w:p>
        </w:tc>
      </w:tr>
      <w:tr w:rsidR="00AB0343" w14:paraId="56E4253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049F491" w14:textId="77777777" w:rsidR="00AB0343" w:rsidRDefault="00000000">
            <w:pPr>
              <w:spacing w:before="20" w:after="20" w:line="252" w:lineRule="auto"/>
            </w:pPr>
            <w:r>
              <w:rPr>
                <w:rFonts w:cs="Carlito"/>
                <w:sz w:val="18"/>
              </w:rPr>
              <w:t>Versi skema berbeda tanpa pesan galat</w:t>
            </w:r>
          </w:p>
        </w:tc>
        <w:tc>
          <w:tcPr>
            <w:tcW w:w="3050" w:type="dxa"/>
            <w:tcBorders>
              <w:top w:val="single" w:sz="6" w:space="0" w:color="D8DEE9"/>
              <w:left w:val="single" w:sz="6" w:space="0" w:color="D8DEE9"/>
              <w:bottom w:val="single" w:sz="6" w:space="0" w:color="D8DEE9"/>
              <w:right w:val="single" w:sz="6" w:space="0" w:color="D8DEE9"/>
            </w:tcBorders>
          </w:tcPr>
          <w:p w14:paraId="20382376" w14:textId="77777777" w:rsidR="00AB0343" w:rsidRDefault="00000000">
            <w:pPr>
              <w:spacing w:before="20" w:after="20" w:line="252" w:lineRule="auto"/>
            </w:pPr>
            <w:r>
              <w:rPr>
                <w:rFonts w:cs="Carlito"/>
                <w:sz w:val="18"/>
              </w:rPr>
              <w:t>Isi bentuk lama dipakai karena tidak ada nomor versi</w:t>
            </w:r>
          </w:p>
        </w:tc>
        <w:tc>
          <w:tcPr>
            <w:tcW w:w="3942" w:type="dxa"/>
            <w:tcBorders>
              <w:top w:val="single" w:sz="6" w:space="0" w:color="D8DEE9"/>
              <w:left w:val="single" w:sz="6" w:space="0" w:color="D8DEE9"/>
              <w:bottom w:val="single" w:sz="6" w:space="0" w:color="D8DEE9"/>
              <w:right w:val="single" w:sz="6" w:space="0" w:color="D8DEE9"/>
            </w:tcBorders>
          </w:tcPr>
          <w:p w14:paraId="24B535F8" w14:textId="77777777" w:rsidR="00AB0343" w:rsidRDefault="00000000">
            <w:pPr>
              <w:spacing w:before="20" w:after="20" w:line="252" w:lineRule="auto"/>
            </w:pPr>
            <w:r>
              <w:rPr>
                <w:rFonts w:cs="Carlito"/>
                <w:sz w:val="18"/>
              </w:rPr>
              <w:t>Sertakan properti versi dan periksa saat memuat</w:t>
            </w:r>
          </w:p>
        </w:tc>
      </w:tr>
    </w:tbl>
    <w:p w14:paraId="09756D34" w14:textId="77777777" w:rsidR="00AB0343" w:rsidRDefault="00AB0343">
      <w:pPr>
        <w:spacing w:after="60"/>
      </w:pPr>
    </w:p>
    <w:p w14:paraId="78EB27C6" w14:textId="77777777" w:rsidR="00AB0343" w:rsidRDefault="00000000">
      <w:r>
        <w:rPr>
          <w:rFonts w:cs="Carlito"/>
          <w:sz w:val="20"/>
        </w:rPr>
        <w:t>Halaman yang Anda bangun hari ini adalah bahan Pertemuan 12: proyek lima modul ini akan diporting menjadi komponen Vue, lalu dibangun untuk produksi. Simpan pekerjaan ini rapi di repositori Anda, dan jangan lupa memasang Node.js LTS sebelum pertemuan berikutnya.</w:t>
      </w:r>
    </w:p>
    <w:p w14:paraId="7061C67F" w14:textId="77777777" w:rsidR="00AB0343" w:rsidRDefault="00AB0343">
      <w:pPr>
        <w:spacing w:after="60"/>
      </w:pPr>
    </w:p>
    <w:p w14:paraId="7208E1CE" w14:textId="77777777" w:rsidR="00AB0343" w:rsidRDefault="00AB0343">
      <w:pPr>
        <w:spacing w:after="60"/>
      </w:pPr>
    </w:p>
    <w:tbl>
      <w:tblPr>
        <w:tblW w:w="0" w:type="auto"/>
        <w:tblLook w:val="04A0" w:firstRow="1" w:lastRow="0" w:firstColumn="1" w:lastColumn="0" w:noHBand="0" w:noVBand="1"/>
      </w:tblPr>
      <w:tblGrid>
        <w:gridCol w:w="9752"/>
      </w:tblGrid>
      <w:tr w:rsidR="00AB0343" w14:paraId="734ABC15" w14:textId="77777777">
        <w:tc>
          <w:tcPr>
            <w:tcW w:w="9752" w:type="dxa"/>
            <w:shd w:val="clear" w:color="auto" w:fill="003796"/>
          </w:tcPr>
          <w:p w14:paraId="59CB9CC9" w14:textId="77777777" w:rsidR="00AB0343" w:rsidRDefault="00000000">
            <w:pPr>
              <w:spacing w:before="40" w:after="40"/>
            </w:pPr>
            <w:r>
              <w:rPr>
                <w:rFonts w:cs="Carlito"/>
                <w:b/>
                <w:color w:val="FFFFFF"/>
              </w:rPr>
              <w:t>▌  LAMPIRAN — MENYIMPAN PEKERJAAN ANDA KE GIT        sekali saja, bukan tiap pertemuan</w:t>
            </w:r>
          </w:p>
        </w:tc>
      </w:tr>
    </w:tbl>
    <w:p w14:paraId="151E7581" w14:textId="77777777" w:rsidR="00AB0343" w:rsidRDefault="00AB0343">
      <w:pPr>
        <w:spacing w:after="60"/>
      </w:pPr>
    </w:p>
    <w:p w14:paraId="4C8EA3B7"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jumlah berkasnya bertambah.</w:t>
      </w:r>
    </w:p>
    <w:p w14:paraId="172B72C2" w14:textId="77777777" w:rsidR="00AB0343" w:rsidRDefault="00AB0343">
      <w:pPr>
        <w:spacing w:after="60"/>
      </w:pPr>
    </w:p>
    <w:p w14:paraId="78DE36B1"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601337F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FE529AB"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57C919D"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6EAFDB0" w14:textId="77777777" w:rsidR="00AB0343" w:rsidRDefault="00000000">
            <w:pPr>
              <w:spacing w:before="20" w:after="20"/>
            </w:pPr>
            <w:r>
              <w:rPr>
                <w:rFonts w:cs="Carlito"/>
                <w:b/>
                <w:color w:val="FFFFFF"/>
                <w:sz w:val="18"/>
              </w:rPr>
              <w:t>Kapan dijalankan</w:t>
            </w:r>
          </w:p>
        </w:tc>
      </w:tr>
      <w:tr w:rsidR="00AB0343" w14:paraId="7B1FD99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C57795D" w14:textId="77777777" w:rsidR="00AB0343" w:rsidRDefault="00000000">
            <w:pPr>
              <w:spacing w:before="20" w:after="20" w:line="252" w:lineRule="auto"/>
            </w:pPr>
            <w:r>
              <w:rPr>
                <w:rFonts w:cs="Carlito"/>
                <w:sz w:val="18"/>
              </w:rPr>
              <w:lastRenderedPageBreak/>
              <w:t>git add .</w:t>
            </w:r>
          </w:p>
        </w:tc>
        <w:tc>
          <w:tcPr>
            <w:tcW w:w="2400" w:type="dxa"/>
            <w:tcBorders>
              <w:top w:val="single" w:sz="6" w:space="0" w:color="D8DEE9"/>
              <w:left w:val="single" w:sz="6" w:space="0" w:color="D8DEE9"/>
              <w:bottom w:val="single" w:sz="6" w:space="0" w:color="D8DEE9"/>
              <w:right w:val="single" w:sz="6" w:space="0" w:color="D8DEE9"/>
            </w:tcBorders>
          </w:tcPr>
          <w:p w14:paraId="22D7D52E"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4D1A0ADF" w14:textId="77777777" w:rsidR="00AB0343" w:rsidRDefault="00000000">
            <w:pPr>
              <w:spacing w:before="20" w:after="20" w:line="252" w:lineRule="auto"/>
            </w:pPr>
            <w:r>
              <w:rPr>
                <w:rFonts w:cs="Carlito"/>
                <w:sz w:val="18"/>
              </w:rPr>
              <w:t>Setiap kali selesai satu lembar</w:t>
            </w:r>
          </w:p>
        </w:tc>
      </w:tr>
      <w:tr w:rsidR="00AB0343" w14:paraId="0C92FE4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FEB41C3"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4F468977"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601479D6" w14:textId="77777777" w:rsidR="00AB0343" w:rsidRDefault="00000000">
            <w:pPr>
              <w:spacing w:before="20" w:after="20" w:line="252" w:lineRule="auto"/>
            </w:pPr>
            <w:r>
              <w:rPr>
                <w:rFonts w:cs="Carlito"/>
                <w:sz w:val="18"/>
              </w:rPr>
              <w:t>Langsung setelah git add</w:t>
            </w:r>
          </w:p>
        </w:tc>
      </w:tr>
      <w:tr w:rsidR="00AB0343" w14:paraId="1289A15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E30D296"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320BAF91"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055B16E2" w14:textId="77777777" w:rsidR="00AB0343" w:rsidRDefault="00000000">
            <w:pPr>
              <w:spacing w:before="20" w:after="20" w:line="252" w:lineRule="auto"/>
            </w:pPr>
            <w:r>
              <w:rPr>
                <w:rFonts w:cs="Carlito"/>
                <w:sz w:val="18"/>
              </w:rPr>
              <w:t>Setelah commit, supaya dosen bisa melihatnya</w:t>
            </w:r>
          </w:p>
        </w:tc>
      </w:tr>
    </w:tbl>
    <w:p w14:paraId="44FF33C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FAAE98B"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D72942B" w14:textId="77777777" w:rsidR="00AB0343" w:rsidRDefault="00000000">
            <w:pPr>
              <w:spacing w:after="0"/>
            </w:pPr>
            <w:r>
              <w:rPr>
                <w:rFonts w:cs="Carlito"/>
                <w:b/>
                <w:color w:val="003796"/>
                <w:sz w:val="20"/>
              </w:rPr>
              <w:t>Titik pada git add .  Titik itu berarti "seluruh berkas di folder ini".  Tanpa titik, Git tidak tahu apa yang harus disimpan. Berkas baru seperti state.js dan events.js ikut tersimpan karena berada di dalam folder semester.</w:t>
            </w:r>
          </w:p>
        </w:tc>
      </w:tr>
    </w:tbl>
    <w:p w14:paraId="5ACE74FA" w14:textId="77777777" w:rsidR="00AB0343" w:rsidRDefault="00AB0343">
      <w:pPr>
        <w:spacing w:after="60"/>
      </w:pPr>
    </w:p>
    <w:p w14:paraId="3D6A81D9" w14:textId="77777777" w:rsidR="00AB0343" w:rsidRDefault="00000000">
      <w:pPr>
        <w:keepNext/>
        <w:spacing w:before="160" w:after="60"/>
      </w:pPr>
      <w:r>
        <w:rPr>
          <w:rFonts w:cs="Carlito"/>
          <w:b/>
          <w:color w:val="003796"/>
        </w:rPr>
        <w:t>Berapa kali harus menyimpan?</w:t>
      </w:r>
    </w:p>
    <w:p w14:paraId="3A04324E" w14:textId="77777777" w:rsidR="00AB0343" w:rsidRDefault="00000000">
      <w:r>
        <w:rPr>
          <w:rFonts w:cs="Carlito"/>
          <w:sz w:val="20"/>
        </w:rPr>
        <w:t>Tidak ada angka yang benar, tetapi patokannya begini: bila Anda sudah menyelesaikan satu hal yang berarti dan bisa Anda jelaskan, simpanlah. Pada pertemuan ini minimal tiga kali: setelah modul terpecah, setelah keadaan keluar dari DOM, dan setelah simpanan bekerja.</w:t>
      </w:r>
    </w:p>
    <w:tbl>
      <w:tblPr>
        <w:tblW w:w="9751" w:type="dxa"/>
        <w:jc w:val="center"/>
        <w:tblLayout w:type="fixed"/>
        <w:tblLook w:val="04A0" w:firstRow="1" w:lastRow="0" w:firstColumn="1" w:lastColumn="0" w:noHBand="0" w:noVBand="1"/>
      </w:tblPr>
      <w:tblGrid>
        <w:gridCol w:w="2900"/>
        <w:gridCol w:w="6851"/>
      </w:tblGrid>
      <w:tr w:rsidR="00AB0343" w14:paraId="69619C9D"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4E0AB752"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0C27AE97" w14:textId="77777777" w:rsidR="00AB0343" w:rsidRDefault="00000000">
            <w:pPr>
              <w:spacing w:before="20" w:after="20"/>
            </w:pPr>
            <w:r>
              <w:rPr>
                <w:rFonts w:cs="Carlito"/>
                <w:b/>
                <w:color w:val="FFFFFF"/>
                <w:sz w:val="19"/>
              </w:rPr>
              <w:t>Yang Anda lakukan</w:t>
            </w:r>
          </w:p>
        </w:tc>
      </w:tr>
      <w:tr w:rsidR="00AB0343" w14:paraId="3DF2C8BC"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0C210FE"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1012D7F0" w14:textId="77777777" w:rsidR="00AB0343" w:rsidRDefault="00000000">
            <w:pPr>
              <w:spacing w:before="20" w:after="20" w:line="252" w:lineRule="auto"/>
            </w:pPr>
            <w:r>
              <w:rPr>
                <w:rFonts w:cs="Carlito"/>
                <w:sz w:val="19"/>
              </w:rPr>
              <w:t>Simpan sekarang juga</w:t>
            </w:r>
          </w:p>
        </w:tc>
      </w:tr>
      <w:tr w:rsidR="00AB0343" w14:paraId="20AEC03C"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60BB721"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2A7D36DF" w14:textId="77777777" w:rsidR="00AB0343" w:rsidRDefault="00000000">
            <w:pPr>
              <w:spacing w:before="20" w:after="20" w:line="252" w:lineRule="auto"/>
            </w:pPr>
            <w:r>
              <w:rPr>
                <w:rFonts w:cs="Carlito"/>
                <w:sz w:val="19"/>
              </w:rPr>
              <w:t>Perbaiki lalu commit lagi — jangan hapus repositori</w:t>
            </w:r>
          </w:p>
        </w:tc>
      </w:tr>
      <w:tr w:rsidR="00AB0343" w14:paraId="58C73C41"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B11929D"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1C32828E" w14:textId="77777777" w:rsidR="00AB0343" w:rsidRDefault="00000000">
            <w:pPr>
              <w:spacing w:before="20" w:after="20" w:line="252" w:lineRule="auto"/>
            </w:pPr>
            <w:r>
              <w:rPr>
                <w:rFonts w:cs="Carlito"/>
                <w:sz w:val="19"/>
              </w:rPr>
              <w:t>Perbaiki berkasnya dan commit lagi; riwayat lama tidak hilang dan itu wajar</w:t>
            </w:r>
          </w:p>
        </w:tc>
      </w:tr>
    </w:tbl>
    <w:p w14:paraId="6E5F6C1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C53D873"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DC1BBF0"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67A3B40D" w14:textId="77777777" w:rsidR="00AB0343" w:rsidRDefault="00AB0343">
      <w:pPr>
        <w:spacing w:after="60"/>
      </w:pPr>
    </w:p>
    <w:p w14:paraId="0E3F55BB"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B44BF" w14:textId="77777777" w:rsidR="00726A94" w:rsidRDefault="00726A94">
      <w:pPr>
        <w:spacing w:after="0" w:line="240" w:lineRule="auto"/>
      </w:pPr>
      <w:r>
        <w:separator/>
      </w:r>
    </w:p>
  </w:endnote>
  <w:endnote w:type="continuationSeparator" w:id="0">
    <w:p w14:paraId="4160994D" w14:textId="77777777" w:rsidR="00726A94" w:rsidRDefault="00726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ppleSystemUIFont">
    <w:altName w:val="Cambria"/>
    <w:panose1 w:val="020B0604020202020204"/>
    <w:charset w:val="00"/>
    <w:family w:val="roman"/>
    <w:notTrueType/>
    <w:pitch w:val="default"/>
  </w:font>
  <w:font w:name="DejaVu Sans Mono">
    <w:altName w:val="Verdan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37BAFE5B"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11  ·</w:t>
    </w:r>
    <w:proofErr w:type="gramEnd"/>
    <w:r>
      <w:rPr>
        <w:rFonts w:cs="Carlito"/>
        <w:color w:val="5A6080"/>
        <w:sz w:val="15"/>
      </w:rPr>
      <w:t xml:space="preserve">  Modul, State, dan </w:t>
    </w:r>
    <w:proofErr w:type="spellStart"/>
    <w:r>
      <w:rPr>
        <w:rFonts w:cs="Carlito"/>
        <w:color w:val="5A6080"/>
        <w:sz w:val="15"/>
      </w:rPr>
      <w:t>Penyimpanan</w:t>
    </w:r>
    <w:proofErr w:type="spellEnd"/>
    <w:r>
      <w:rPr>
        <w:rFonts w:cs="Carlito"/>
        <w:color w:val="5A6080"/>
        <w:sz w:val="15"/>
      </w:rPr>
      <w:t xml:space="preserve"> </w:t>
    </w:r>
    <w:proofErr w:type="gramStart"/>
    <w:r>
      <w:rPr>
        <w:rFonts w:cs="Carlito"/>
        <w:color w:val="5A6080"/>
        <w:sz w:val="15"/>
      </w:rPr>
      <w:t>Klien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halaman</w:t>
    </w:r>
    <w:r>
      <w:fldChar w:fldCharType="begin"/>
    </w:r>
    <w:r>
      <w:instrText>PAGE</w:instrText>
    </w:r>
    <w:r>
      <w:fldChar w:fldCharType="separate"/>
    </w:r>
    <w:r w:rsidR="00EA72B4">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F81A7" w14:textId="77777777" w:rsidR="00726A94" w:rsidRDefault="00726A94">
      <w:pPr>
        <w:spacing w:after="0" w:line="240" w:lineRule="auto"/>
      </w:pPr>
      <w:r>
        <w:separator/>
      </w:r>
    </w:p>
  </w:footnote>
  <w:footnote w:type="continuationSeparator" w:id="0">
    <w:p w14:paraId="60C01B24" w14:textId="77777777" w:rsidR="00726A94" w:rsidRDefault="00726A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02B"/>
    <w:rsid w:val="000E6D28"/>
    <w:rsid w:val="001272E6"/>
    <w:rsid w:val="0015074B"/>
    <w:rsid w:val="00256D7F"/>
    <w:rsid w:val="0029639D"/>
    <w:rsid w:val="00326F90"/>
    <w:rsid w:val="00424918"/>
    <w:rsid w:val="005413E1"/>
    <w:rsid w:val="005861F5"/>
    <w:rsid w:val="005A1DE7"/>
    <w:rsid w:val="005F1DEC"/>
    <w:rsid w:val="006074E6"/>
    <w:rsid w:val="006A70FE"/>
    <w:rsid w:val="00726A94"/>
    <w:rsid w:val="00762B3A"/>
    <w:rsid w:val="00856883"/>
    <w:rsid w:val="008E7DF1"/>
    <w:rsid w:val="009056B1"/>
    <w:rsid w:val="00976C23"/>
    <w:rsid w:val="00AA1D8D"/>
    <w:rsid w:val="00AB0343"/>
    <w:rsid w:val="00AC3282"/>
    <w:rsid w:val="00B47730"/>
    <w:rsid w:val="00BA7FB8"/>
    <w:rsid w:val="00CB0664"/>
    <w:rsid w:val="00CE5858"/>
    <w:rsid w:val="00CE69CC"/>
    <w:rsid w:val="00D16F9B"/>
    <w:rsid w:val="00E8682E"/>
    <w:rsid w:val="00EA72B4"/>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6B1"/>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EA72B4"/>
    <w:rPr>
      <w:rFonts w:ascii="Courier New" w:eastAsia="Times New Roman" w:hAnsi="Courier New" w:cs="Courier New"/>
      <w:sz w:val="20"/>
      <w:szCs w:val="20"/>
    </w:rPr>
  </w:style>
  <w:style w:type="paragraph" w:styleId="NormalWeb">
    <w:name w:val="Normal (Web)"/>
    <w:basedOn w:val="Normal"/>
    <w:uiPriority w:val="99"/>
    <w:unhideWhenUsed/>
    <w:rsid w:val="00EA72B4"/>
    <w:pPr>
      <w:spacing w:before="100" w:beforeAutospacing="1" w:afterAutospacing="1" w:line="240" w:lineRule="auto"/>
    </w:pPr>
    <w:rPr>
      <w:rFonts w:ascii="Times New Roman" w:eastAsia="Times New Roman" w:hAnsi="Times New Roman" w:cs="Times New Roman"/>
      <w:sz w:val="24"/>
      <w:szCs w:val="24"/>
      <w:lang w:val="en-ID"/>
    </w:rPr>
  </w:style>
  <w:style w:type="paragraph" w:customStyle="1" w:styleId="p1">
    <w:name w:val="p1"/>
    <w:basedOn w:val="Normal"/>
    <w:rsid w:val="005A1DE7"/>
    <w:pPr>
      <w:spacing w:after="0" w:line="240" w:lineRule="auto"/>
    </w:pPr>
    <w:rPr>
      <w:rFonts w:ascii=".AppleSystemUIFont" w:eastAsia="Times New Roman" w:hAnsi=".AppleSystemUIFont" w:cs="Times New Roman"/>
      <w:sz w:val="20"/>
      <w:szCs w:val="20"/>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5718</Words>
  <Characters>32597</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11 — Modul, State, dan Penyimpanan Klien</dc:title>
  <dc:subject>PABW SIF302 2026/2027 · Pertemuan 11 · modul, state, dan localStorage</dc:subject>
  <dc:creator>Dr. Feri Wijayanto, S.T., M.T.</dc:creator>
  <cp:keywords>PABW; SIF302; worksheet; ES Modules; UII</cp:keywords>
  <dc:description/>
  <cp:lastModifiedBy>FATHIN NISHRINA NURUL AULIYA</cp:lastModifiedBy>
  <cp:revision>2</cp:revision>
  <cp:lastPrinted>2026-10-15T15:36:00Z</cp:lastPrinted>
  <dcterms:created xsi:type="dcterms:W3CDTF">2026-10-15T15:36:00Z</dcterms:created>
  <dcterms:modified xsi:type="dcterms:W3CDTF">2026-10-15T15:36:00Z</dcterms:modified>
  <cp:category>Lembar kerja mahasiswa</cp:category>
</cp:coreProperties>
</file>